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Product Audit - Complete Backend Code Documentation</w:t>
      </w:r>
    </w:p>
    <w:p>
      <w:pPr>
        <w:jc w:val="center"/>
      </w:pPr>
      <w:r>
        <w:rPr>
          <w:color w:val="666666"/>
          <w:sz w:val="20"/>
        </w:rPr>
        <w:t>Generated: February 23, 2026</w:t>
      </w:r>
    </w:p>
    <w:p>
      <w:pPr>
        <w:jc w:val="center"/>
      </w:pPr>
      <w:r>
        <w:rPr>
          <w:color w:val="4444CC"/>
          <w:sz w:val="20"/>
        </w:rPr>
        <w:t>Published App: https://ai-product-audit-drophunter.replit.app</w:t>
      </w:r>
    </w:p>
    <w:p>
      <w:pPr>
        <w:jc w:val="center"/>
      </w:pPr>
      <w:r>
        <w:rPr>
          <w:color w:val="4444CC"/>
          <w:sz w:val="20"/>
        </w:rPr>
        <w:t>Shopify Store: https://talahicollections.com</w:t>
      </w:r>
    </w:p>
    <w:p>
      <w:r>
        <w:br w:type="page"/>
      </w:r>
    </w:p>
    <w:p>
      <w:pPr>
        <w:pStyle w:val="Heading1"/>
      </w:pPr>
      <w:r>
        <w:t>Table of Contents</w:t>
      </w:r>
    </w:p>
    <w:p>
      <w:pPr>
        <w:pStyle w:val="ListNumber"/>
      </w:pPr>
      <w:r>
        <w:t>1. Project Overview &amp; Architecture</w:t>
      </w:r>
    </w:p>
    <w:p>
      <w:pPr>
        <w:pStyle w:val="ListNumber"/>
      </w:pPr>
      <w:r>
        <w:t>2. Database Schema (shared/schema.ts)</w:t>
      </w:r>
    </w:p>
    <w:p>
      <w:pPr>
        <w:pStyle w:val="ListNumber"/>
      </w:pPr>
      <w:r>
        <w:t>3. Database Connection (server/db.ts)</w:t>
      </w:r>
    </w:p>
    <w:p>
      <w:pPr>
        <w:pStyle w:val="ListNumber"/>
      </w:pPr>
      <w:r>
        <w:t>4. Seed Data (server/seed.ts)</w:t>
      </w:r>
    </w:p>
    <w:p>
      <w:pPr>
        <w:pStyle w:val="ListNumber"/>
      </w:pPr>
      <w:r>
        <w:t>5. Storage Interface &amp; Implementation (server/storage.ts)</w:t>
      </w:r>
    </w:p>
    <w:p>
      <w:pPr>
        <w:pStyle w:val="ListNumber"/>
      </w:pPr>
      <w:r>
        <w:t>6. Server Entry Point (server/index.ts)</w:t>
      </w:r>
    </w:p>
    <w:p>
      <w:pPr>
        <w:pStyle w:val="ListNumber"/>
      </w:pPr>
      <w:r>
        <w:t>7. Static File Serving (server/static.ts)</w:t>
      </w:r>
    </w:p>
    <w:p>
      <w:pPr>
        <w:pStyle w:val="ListNumber"/>
      </w:pPr>
      <w:r>
        <w:t>8. API Routes (server/routes.ts)</w:t>
      </w:r>
    </w:p>
    <w:p>
      <w:pPr>
        <w:pStyle w:val="ListNumber"/>
      </w:pPr>
      <w:r>
        <w:t>9. Server-Side Rendered Pages (server/ssr-pages.ts)</w:t>
      </w:r>
    </w:p>
    <w:p>
      <w:pPr>
        <w:pStyle w:val="ListNumber"/>
      </w:pPr>
      <w:r>
        <w:t>10. Embeddable Chat Widget (server/widget.ts)</w:t>
      </w:r>
    </w:p>
    <w:p>
      <w:pPr>
        <w:pStyle w:val="ListNumber"/>
      </w:pPr>
      <w:r>
        <w:t>11. Frontend - App Router (client/src/App.tsx)</w:t>
      </w:r>
    </w:p>
    <w:p>
      <w:pPr>
        <w:pStyle w:val="ListNumber"/>
      </w:pPr>
      <w:r>
        <w:t>12. Frontend - Home Page (client/src/pages/home.tsx)</w:t>
      </w:r>
    </w:p>
    <w:p>
      <w:pPr>
        <w:pStyle w:val="ListNumber"/>
      </w:pPr>
      <w:r>
        <w:t>13. Frontend - Analytics Dashboard (client/src/pages/analytics.tsx)</w:t>
      </w:r>
    </w:p>
    <w:p>
      <w:pPr>
        <w:pStyle w:val="ListNumber"/>
      </w:pPr>
      <w:r>
        <w:t>14. API Endpoints Reference</w:t>
      </w:r>
    </w:p>
    <w:p>
      <w:pPr>
        <w:pStyle w:val="ListNumber"/>
      </w:pPr>
      <w:r>
        <w:t>15. Public/Crawler Endpoints Reference</w:t>
      </w:r>
    </w:p>
    <w:p>
      <w:pPr>
        <w:pStyle w:val="ListNumber"/>
      </w:pPr>
      <w:r>
        <w:t>16. Shopify Integration Guide</w:t>
      </w:r>
    </w:p>
    <w:p>
      <w:pPr>
        <w:pStyle w:val="ListNumber"/>
      </w:pPr>
      <w:r>
        <w:t>17. Custom Domain Setup</w:t>
      </w:r>
    </w:p>
    <w:p>
      <w:pPr>
        <w:pStyle w:val="ListNumber"/>
      </w:pPr>
      <w:r>
        <w:t>18. Deployment Configuration</w:t>
      </w:r>
    </w:p>
    <w:p>
      <w:r>
        <w:br w:type="page"/>
      </w:r>
    </w:p>
    <w:p>
      <w:pPr>
        <w:pStyle w:val="Heading1"/>
      </w:pPr>
      <w:r>
        <w:t>1. Project Overview &amp; Architecture</w:t>
      </w:r>
    </w:p>
    <w:p>
      <w:r>
        <w:t>AI Product Audit is an AI-powered product listing generator that analyzes uploaded product images and generates comprehensive, Shopify-compliant product details using OpenAI GPT-5.2 vision. Products can be published to Shopify with one click, imported from existing Shopify listings for AI regeneration, and discovered through AI-powered conversational shopping.</w:t>
      </w:r>
    </w:p>
    <w:p>
      <w:r>
        <w:t>The system is optimized for maximum visibility across AI search engines (ChatGPT Search, Google AI Overviews, Perplexity, Meta AI, Claude) by providing structured feeds, sitemaps, and LLM-friendly content that links directly to the Shopify store at talahicollections.com for purchase.</w:t>
      </w:r>
    </w:p>
    <w:p>
      <w:pPr>
        <w:pStyle w:val="Heading2"/>
      </w:pPr>
      <w:r>
        <w:t>Technology Stack</w:t>
      </w:r>
    </w:p>
    <w:p>
      <w:pPr>
        <w:pStyle w:val="ListBullet"/>
      </w:pPr>
      <w:r>
        <w:t>Frontend: React + Vite + TailwindCSS + shadcn/ui components</w:t>
      </w:r>
    </w:p>
    <w:p>
      <w:pPr>
        <w:pStyle w:val="ListBullet"/>
      </w:pPr>
      <w:r>
        <w:t>Backend: Express.js with multer for file uploads</w:t>
      </w:r>
    </w:p>
    <w:p>
      <w:pPr>
        <w:pStyle w:val="ListBullet"/>
      </w:pPr>
      <w:r>
        <w:t>Database: PostgreSQL with Drizzle ORM</w:t>
      </w:r>
    </w:p>
    <w:p>
      <w:pPr>
        <w:pStyle w:val="ListBullet"/>
      </w:pPr>
      <w:r>
        <w:t>AI: OpenAI GPT-5.2 vision via Replit AI Integrations</w:t>
      </w:r>
    </w:p>
    <w:p>
      <w:pPr>
        <w:pStyle w:val="ListBullet"/>
      </w:pPr>
      <w:r>
        <w:t>Routing: wouter (frontend), Express (backend)</w:t>
      </w:r>
    </w:p>
    <w:p>
      <w:pPr>
        <w:pStyle w:val="ListBullet"/>
      </w:pPr>
      <w:r>
        <w:t>State Management: TanStack React Query v5</w:t>
      </w:r>
    </w:p>
    <w:p>
      <w:pPr>
        <w:pStyle w:val="ListBullet"/>
      </w:pPr>
      <w:r>
        <w:t>Shopify: REST Admin API 2025-01 with client credentials auth</w:t>
      </w:r>
    </w:p>
    <w:p>
      <w:pPr>
        <w:pStyle w:val="Heading2"/>
      </w:pPr>
      <w:r>
        <w:t>Key Features</w:t>
      </w:r>
    </w:p>
    <w:p>
      <w:pPr>
        <w:pStyle w:val="ListBullet"/>
      </w:pPr>
      <w:r>
        <w:t>Upload product images (drag &amp; drop or file browse) for AI analysis</w:t>
      </w:r>
    </w:p>
    <w:p>
      <w:pPr>
        <w:pStyle w:val="ListBullet"/>
      </w:pPr>
      <w:r>
        <w:t>AI generates: title, description, packaging, handling, return policy, meta title, meta description, tags</w:t>
      </w:r>
    </w:p>
    <w:p>
      <w:pPr>
        <w:pStyle w:val="ListBullet"/>
      </w:pPr>
      <w:r>
        <w:t>SEO &amp; AI discoverability optimized content (Google, ChatGPT, Meta/Facebook/Instagram)</w:t>
      </w:r>
    </w:p>
    <w:p>
      <w:pPr>
        <w:pStyle w:val="ListBullet"/>
      </w:pPr>
      <w:r>
        <w:t>Shopify character limit enforcement with color-coded warnings</w:t>
      </w:r>
    </w:p>
    <w:p>
      <w:pPr>
        <w:pStyle w:val="ListBullet"/>
      </w:pPr>
      <w:r>
        <w:t>One-click Publish to Shopify (creates as draft)</w:t>
      </w:r>
    </w:p>
    <w:p>
      <w:pPr>
        <w:pStyle w:val="ListBullet"/>
      </w:pPr>
      <w:r>
        <w:t>Republish button to update existing Shopify products</w:t>
      </w:r>
    </w:p>
    <w:p>
      <w:pPr>
        <w:pStyle w:val="ListBullet"/>
      </w:pPr>
      <w:r>
        <w:t>Import products from Shopify and regenerate with AI-optimized content</w:t>
      </w:r>
    </w:p>
    <w:p>
      <w:pPr>
        <w:pStyle w:val="ListBullet"/>
      </w:pPr>
      <w:r>
        <w:t>AI Shopping Assistant chat widget (embeddable on Shopify stores)</w:t>
      </w:r>
    </w:p>
    <w:p>
      <w:pPr>
        <w:pStyle w:val="ListBullet"/>
      </w:pPr>
      <w:r>
        <w:t>Product search API for AI assistants and ChatGPT Actions</w:t>
      </w:r>
    </w:p>
    <w:p>
      <w:pPr>
        <w:pStyle w:val="ListBullet"/>
      </w:pPr>
      <w:r>
        <w:t>Schema.org JSON-LD structured data for products</w:t>
      </w:r>
    </w:p>
    <w:p>
      <w:pPr>
        <w:pStyle w:val="ListBullet"/>
      </w:pPr>
      <w:r>
        <w:t>Public product feeds (JSON Feed 1.1 + RSS)</w:t>
      </w:r>
    </w:p>
    <w:p>
      <w:pPr>
        <w:pStyle w:val="ListBullet"/>
      </w:pPr>
      <w:r>
        <w:t>Sitemap.xml, robots.txt with AI crawler directives</w:t>
      </w:r>
    </w:p>
    <w:p>
      <w:pPr>
        <w:pStyle w:val="ListBullet"/>
      </w:pPr>
      <w:r>
        <w:t>ChatGPT Actions compatible OpenAPI specification</w:t>
      </w:r>
    </w:p>
    <w:p>
      <w:pPr>
        <w:pStyle w:val="ListBullet"/>
      </w:pPr>
      <w:r>
        <w:t>AI plugin manifest (.well-known/ai-plugin.json)</w:t>
      </w:r>
    </w:p>
    <w:p>
      <w:pPr>
        <w:pStyle w:val="ListBullet"/>
      </w:pPr>
      <w:r>
        <w:t>llms.txt and llms-full.txt for LLM discovery</w:t>
      </w:r>
    </w:p>
    <w:p>
      <w:pPr>
        <w:pStyle w:val="ListBullet"/>
      </w:pPr>
      <w:r>
        <w:t>Server-rendered product pages with full SEO meta tags and FAQ schema</w:t>
      </w:r>
    </w:p>
    <w:p>
      <w:pPr>
        <w:pStyle w:val="ListBullet"/>
      </w:pPr>
      <w:r>
        <w:t>Analytics dashboard tracking AI crawler visits, searches, and discovery</w:t>
      </w:r>
    </w:p>
    <w:p>
      <w:pPr>
        <w:pStyle w:val="ListBullet"/>
      </w:pPr>
      <w:r>
        <w:t>Privacy-first analytics (IP hashing with SHA-256)</w:t>
      </w:r>
    </w:p>
    <w:p>
      <w:r>
        <w:br w:type="page"/>
      </w:r>
    </w:p>
    <w:p>
      <w:pPr>
        <w:pStyle w:val="Heading1"/>
      </w:pPr>
      <w:r>
        <w:t>2. Database Schema</w:t>
      </w:r>
    </w:p>
    <w:p>
      <w:r>
        <w:rPr>
          <w:i/>
          <w:color w:val="666666"/>
          <w:sz w:val="18"/>
        </w:rPr>
        <w:t>File: shared/schema.ts</w:t>
      </w:r>
    </w:p>
    <w:p>
      <w:r>
        <w:rPr>
          <w:rFonts w:ascii="Consolas" w:hAnsi="Consolas"/>
          <w:sz w:val="15"/>
        </w:rPr>
        <w:t>import { sql } from "drizzle-orm";</w:t>
        <w:br/>
        <w:t>import { pgTable, text, varchar, serial, timestamp, integer } from "drizzle-orm/pg-core";</w:t>
        <w:br/>
        <w:t>import { createInsertSchema } from "drizzle-zod";</w:t>
        <w:br/>
        <w:t>import { z } from "zod";</w:t>
        <w:br/>
        <w:br/>
        <w:t>export const users = pgTable("users", {</w:t>
        <w:br/>
        <w:t xml:space="preserve">  id: varchar("id").primaryKey().default(sql`gen_random_uuid()`),</w:t>
        <w:br/>
        <w:t xml:space="preserve">  username: text("username").notNull().unique(),</w:t>
        <w:br/>
        <w:t xml:space="preserve">  password: text("password").notNull(),</w:t>
        <w:br/>
        <w:t>});</w:t>
        <w:br/>
        <w:br/>
        <w:t>export const insertUserSchema = createInsertSchema(users).pick({</w:t>
        <w:br/>
        <w:t xml:space="preserve">  username: true,</w:t>
        <w:br/>
        <w:t xml:space="preserve">  password: true,</w:t>
        <w:br/>
        <w:t>});</w:t>
        <w:br/>
        <w:br/>
        <w:t>export type InsertUser = z.infer&lt;typeof insertUserSchema&gt;;</w:t>
        <w:br/>
        <w:t>export type User = typeof users.$inferSelect;</w:t>
        <w:br/>
        <w:br/>
        <w:t>export const products = pgTable("products", {</w:t>
        <w:br/>
        <w:t xml:space="preserve">  id: serial("id").primaryKey(),</w:t>
        <w:br/>
        <w:t xml:space="preserve">  title: text("title").notNull(),</w:t>
        <w:br/>
        <w:t xml:space="preserve">  description: text("description").notNull(),</w:t>
        <w:br/>
        <w:t xml:space="preserve">  packaging: text("packaging").notNull(),</w:t>
        <w:br/>
        <w:t xml:space="preserve">  handling: text("handling").notNull(),</w:t>
        <w:br/>
        <w:t xml:space="preserve">  returnPolicy: text("return_policy").notNull(),</w:t>
        <w:br/>
        <w:t xml:space="preserve">  metaTitle: text("meta_title").notNull(),</w:t>
        <w:br/>
        <w:t xml:space="preserve">  metaDescription: text("meta_description").notNull(),</w:t>
        <w:br/>
        <w:t xml:space="preserve">  tags: text("tags").array().notNull(),</w:t>
        <w:br/>
        <w:t xml:space="preserve">  imageUrl: text("image_url").notNull(),</w:t>
        <w:br/>
        <w:t xml:space="preserve">  additionalImages: text("additional_images").array().default([]),</w:t>
        <w:br/>
        <w:t xml:space="preserve">  shopifyProductId: text("shopify_product_id"),</w:t>
        <w:br/>
        <w:t xml:space="preserve">  createdAt: timestamp("created_at").default(sql`CURRENT_TIMESTAMP`).notNull(),</w:t>
        <w:br/>
        <w:t>});</w:t>
        <w:br/>
        <w:br/>
        <w:t>export const insertProductSchema = createInsertSchema(products).omit({</w:t>
        <w:br/>
        <w:t xml:space="preserve">  id: true,</w:t>
        <w:br/>
        <w:t xml:space="preserve">  createdAt: true,</w:t>
        <w:br/>
        <w:t>});</w:t>
        <w:br/>
        <w:br/>
        <w:t>export type InsertProduct = z.infer&lt;typeof insertProductSchema&gt;;</w:t>
        <w:br/>
        <w:t>export type Product = typeof products.$inferSelect;</w:t>
        <w:br/>
        <w:br/>
        <w:t>export const shopifySettings = pgTable("shopify_settings", {</w:t>
        <w:br/>
        <w:t xml:space="preserve">  id: serial("id").primaryKey(),</w:t>
        <w:br/>
        <w:t xml:space="preserve">  shopDomain: text("shop_domain").notNull(),</w:t>
        <w:br/>
        <w:t xml:space="preserve">  accessToken: text("access_token").notNull(),</w:t>
        <w:br/>
        <w:t xml:space="preserve">  scope: text("scope"),</w:t>
        <w:br/>
        <w:t xml:space="preserve">  createdAt: timestamp("created_at").default(sql`CURRENT_TIMESTAMP`).notNull(),</w:t>
        <w:br/>
        <w:t>});</w:t>
        <w:br/>
        <w:br/>
        <w:t>export type ShopifySettings = typeof shopifySettings.$inferSelect;</w:t>
        <w:br/>
        <w:br/>
        <w:t>export const analyticsEvents = pgTable("analytics_events", {</w:t>
        <w:br/>
        <w:t xml:space="preserve">  id: serial("id").primaryKey(),</w:t>
        <w:br/>
        <w:t xml:space="preserve">  eventType: text("event_type").notNull(),</w:t>
        <w:br/>
        <w:t xml:space="preserve">  endpoint: text("endpoint").notNull(),</w:t>
        <w:br/>
        <w:t xml:space="preserve">  userAgent: text("user_agent"),</w:t>
        <w:br/>
        <w:t xml:space="preserve">  ipHash: text("ip_hash"),</w:t>
        <w:br/>
        <w:t xml:space="preserve">  referrer: text("referrer"),</w:t>
        <w:br/>
        <w:t xml:space="preserve">  searchQuery: text("search_query"),</w:t>
        <w:br/>
        <w:t xml:space="preserve">  productId: integer("product_id"),</w:t>
        <w:br/>
        <w:t xml:space="preserve">  metadata: text("metadata"),</w:t>
        <w:br/>
        <w:t xml:space="preserve">  createdAt: timestamp("created_at").default(sql`CURRENT_TIMESTAMP`).notNull(),</w:t>
        <w:br/>
        <w:t>});</w:t>
        <w:br/>
        <w:br/>
        <w:t>export const insertAnalyticsEventSchema = createInsertSchema(analyticsEvents).omit({</w:t>
        <w:br/>
        <w:t xml:space="preserve">  id: true,</w:t>
        <w:br/>
        <w:t xml:space="preserve">  createdAt: true,</w:t>
        <w:br/>
        <w:t>});</w:t>
        <w:br/>
        <w:br/>
        <w:t>export type InsertAnalyticsEvent = z.infer&lt;typeof insertAnalyticsEventSchema&gt;;</w:t>
        <w:br/>
        <w:t>export type AnalyticsEvent = typeof analyticsEvents.$inferSelect;</w:t>
        <w:br/>
      </w:r>
    </w:p>
    <w:p>
      <w:r>
        <w:br w:type="page"/>
      </w:r>
    </w:p>
    <w:p>
      <w:pPr>
        <w:pStyle w:val="Heading1"/>
      </w:pPr>
      <w:r>
        <w:t>3. Database Connection</w:t>
      </w:r>
    </w:p>
    <w:p>
      <w:r>
        <w:rPr>
          <w:i/>
          <w:color w:val="666666"/>
          <w:sz w:val="18"/>
        </w:rPr>
        <w:t>File: server/db.ts</w:t>
      </w:r>
    </w:p>
    <w:p>
      <w:r>
        <w:rPr>
          <w:rFonts w:ascii="Consolas" w:hAnsi="Consolas"/>
          <w:sz w:val="15"/>
        </w:rPr>
        <w:t>import { drizzle } from "drizzle-orm/node-postgres";</w:t>
        <w:br/>
        <w:t>import pg from "pg";</w:t>
        <w:br/>
        <w:t>import * as schema from "@shared/schema";</w:t>
        <w:br/>
        <w:br/>
        <w:t>const pool = new pg.Pool({</w:t>
        <w:br/>
        <w:t xml:space="preserve">  connectionString: process.env.DATABASE_URL,</w:t>
        <w:br/>
        <w:t>});</w:t>
        <w:br/>
        <w:br/>
        <w:t>export const db = drizzle(pool, { schema });</w:t>
        <w:br/>
      </w:r>
    </w:p>
    <w:p>
      <w:r>
        <w:br w:type="page"/>
      </w:r>
    </w:p>
    <w:p>
      <w:pPr>
        <w:pStyle w:val="Heading1"/>
      </w:pPr>
      <w:r>
        <w:t>4. Seed Data</w:t>
      </w:r>
    </w:p>
    <w:p>
      <w:r>
        <w:rPr>
          <w:i/>
          <w:color w:val="666666"/>
          <w:sz w:val="18"/>
        </w:rPr>
        <w:t>File: server/seed.ts</w:t>
      </w:r>
    </w:p>
    <w:p>
      <w:r>
        <w:rPr>
          <w:rFonts w:ascii="Consolas" w:hAnsi="Consolas"/>
          <w:sz w:val="15"/>
        </w:rPr>
        <w:t>import { db } from "./db";</w:t>
        <w:br/>
        <w:t>import { products } from "@shared/schema";</w:t>
        <w:br/>
        <w:br/>
        <w:t>const seedProducts = [</w:t>
        <w:br/>
        <w:t xml:space="preserve">  {</w:t>
        <w:br/>
        <w:t xml:space="preserve">    title: "Premium Wireless Bluetooth Over-Ear Headphones - Matte Black &amp; Rose Gold",</w:t>
        <w:br/>
        <w:t xml:space="preserve">    description: "Experience studio-quality sound with these premium wireless Bluetooth over-ear headphones. Crafted with precision engineering, these headphones feature 40mm custom-tuned drivers that deliver deep bass, crystal-clear mids, and sparkling highs. The matte black finish with elegant rose gold accents creates a sophisticated aesthetic that transitions seamlessly from the studio to the street. Equipped with active noise cancellation technology, you can immerse yourself in your music without distractions. The plush memory foam ear cushions and adjustable headband ensure all-day comfort, while the foldable design makes them easy to carry. With up to 30 hours of battery life on a single charge and quick-charge capability (10 minutes for 3 hours of playback), these headphones keep up with your lifestyle. Bluetooth 5.3 ensures stable, high-quality wireless audio, and the included 3.5mm cable provides a wired option when needed.",</w:t>
        <w:br/>
        <w:t xml:space="preserve">    packaging: "Ships in a premium rigid cardboard box with magnetic closure. Inner packaging includes custom-molded recycled pulp insert for secure fit. Includes headphones, USB-C charging cable, 3.5mm audio cable, carrying pouch, and quick-start guide. Box dimensions: 22cm x 20cm x 10cm. Total package weight: 450g. Packaging is 100% recyclable and uses soy-based inks.",</w:t>
        <w:br/>
        <w:t xml:space="preserve">    handling: "Store in a cool, dry place away from direct sunlight. Avoid exposure to extreme temperatures (below -10C or above 45C). Handle with care - while durable, dropping from heights may damage internal components. Keep away from water and liquids. When not in use, store in the included carrying pouch. Do not bend the headband beyond its natural range of motion.",</w:t>
        <w:br/>
        <w:t xml:space="preserve">    returnPolicy: "30-day hassle-free return policy from date of delivery. Product must be in original packaging with all accessories included. Items showing signs of physical damage or excessive wear are not eligible for return. Refunds are processed within 5-7 business days after inspection. Defective units are covered under a 1-year manufacturer warranty with free replacement. Contact customer service to initiate a return or warranty claim.",</w:t>
        <w:br/>
        <w:t xml:space="preserve">    metaTitle: "Premium Wireless Bluetooth Headphones - Active Noise Cancellation",</w:t>
        <w:br/>
        <w:t xml:space="preserve">    metaDescription: "Shop premium wireless over-ear headphones with ANC, 30-hour battery, and studio-quality sound. Matte black with rose gold accents. Free shipping available.",</w:t>
        <w:br/>
        <w:t xml:space="preserve">    tags: ["headphones", "wireless", "bluetooth", "noise-cancelling", "over-ear", "premium audio", "rose gold", "matte black", "studio quality", "30-hour battery"],</w:t>
        <w:br/>
        <w:t xml:space="preserve">    imageUrl: "/uploads/seed-headphones.png",</w:t>
        <w:br/>
        <w:t xml:space="preserve">  },</w:t>
        <w:br/>
        <w:t xml:space="preserve">  {</w:t>
        <w:br/>
        <w:t xml:space="preserve">    title: "Artisan Geometric Ceramic Coffee Mug - Navy &amp; White Collection",</w:t>
        <w:br/>
        <w:t xml:space="preserve">    description: "Elevate your daily coffee ritual with this beautifully handcrafted ceramic coffee mug from our Navy &amp; White Collection. Each mug features a unique geometric pattern inspired by mid-century modern design, hand-painted by skilled artisans using food-safe glazes. Made from premium stoneware clay fired at high temperatures for exceptional durability and heat retention. The generous 14oz capacity is perfect for your morning coffee, afternoon tea, or evening hot chocolate. The comfortable handle is ergonomically designed for a natural grip, and the wide mouth makes it easy to clean. This mug is microwave and dishwasher safe, making it as practical as it is beautiful. Whether displayed on your shelf or used daily, this mug brings artisan quality to everyday moments.",</w:t>
        <w:br/>
        <w:t xml:space="preserve">    packaging: "Individually wrapped in tissue paper and placed in a sturdy corrugated cardboard box with custom foam insert for maximum protection during shipping. Gift-ready packaging with a branded belly band. Box dimensions: 12cm x 12cm x 11cm. Total package weight: 520g. All packaging materials are recyclable and biodegradable.",</w:t>
        <w:br/>
        <w:t xml:space="preserve">    handling: "Handle with care as this is a ceramic product. While dishwasher safe (top rack recommended), hand washing extends the life of the hand-painted design. Microwave safe for reheating beverages. Avoid sudden temperature changes (do not pour boiling water into a frozen mug). Not suitable for oven or stovetop use. Stack carefully when storing to prevent chipping.",</w:t>
        <w:br/>
        <w:t xml:space="preserve">    returnPolicy: "14-day return window from date of delivery. Due to the handcrafted nature of this product, slight variations in pattern and color are normal and not grounds for return. Items must be unused, unwashed, and in original packaging for a full refund. Damaged items should be reported within 48 hours of delivery with photos for immediate replacement. Refunds processed within 3-5 business days.",</w:t>
        <w:br/>
        <w:t xml:space="preserve">    metaTitle: "Artisan Geometric Ceramic Coffee Mug - Handcrafted Stoneware",</w:t>
        <w:br/>
        <w:t xml:space="preserve">    metaDescription: "Handcrafted 14oz ceramic mug with geometric navy and white design. Microwave and dishwasher safe stoneware. Perfect gift for coffee lovers.",</w:t>
        <w:br/>
        <w:t xml:space="preserve">    tags: ["coffee mug", "ceramic", "handcrafted", "geometric design", "stoneware", "navy blue", "kitchen", "gift", "artisan", "dishwasher safe"],</w:t>
        <w:br/>
        <w:t xml:space="preserve">    imageUrl: "/uploads/seed-mug.png",</w:t>
        <w:br/>
        <w:t xml:space="preserve">  },</w:t>
        <w:br/>
        <w:t xml:space="preserve">  {</w:t>
        <w:br/>
        <w:t xml:space="preserve">    title: "Heritage Leather Crossbody Messenger Bag - Rich Brown with Brass Hardware",</w:t>
        <w:br/>
        <w:t xml:space="preserve">    description: "Crafted from full-grain vegetable-tanned leather, this heritage crossbody messenger bag combines timeless style with modern functionality. The rich brown leather develops a beautiful patina over time, making each bag uniquely yours. Featuring solid brass buckles, rivets, and hardware that are built to last, this bag is designed for the discerning professional. The spacious main compartment easily accommodates a 13-inch laptop, while dedicated pockets for your phone, wallet, keys, and pens keep everything organized. The adjustable canvas-lined shoulder strap distributes weight comfortably for all-day carry. Interior features include a padded laptop sleeve, two slip pockets, and one zippered security pocket. The bag measures 38cm x 28cm x 10cm and weighs just 1.2kg empty. Hand-stitched with waxed thread for superior durability, this bag is built to be your daily companion for years to come.",</w:t>
        <w:br/>
        <w:t xml:space="preserve">    packaging: "Ships wrapped in cotton dust bag inside a reinforced cardboard box. Includes a leather care card with maintenance instructions and a branded brass keychain. Box dimensions: 42cm x 32cm x 14cm. Total package weight: 1.8kg. Packaging uses recycled cardboard and water-based adhesives.",</w:t>
        <w:br/>
        <w:t xml:space="preserve">    handling: "Keep away from direct sunlight and heat sources for extended periods to prevent drying and cracking. If the bag gets wet, allow it to air dry naturally away from heat. Apply leather conditioner every 3-6 months to maintain suppleness. Store stuffed with tissue paper to maintain shape when not in use. Avoid contact with harsh chemicals, perfumes, and abrasive surfaces. The leather will naturally darken and develop character with use.",</w:t>
        <w:br/>
        <w:t xml:space="preserve">    returnPolicy: "45-day satisfaction guarantee. Returns accepted for unused items in original packaging with all tags attached. Due to the natural characteristics of full-grain leather, color variations, natural markings, and grain patterns are inherent features and not defects. A restocking fee of 10% applies to opened items. Exchange for different size available within the return window. Defective craftsmanship is covered under our lifetime warranty.",</w:t>
        <w:br/>
        <w:t xml:space="preserve">    metaTitle: "Heritage Full-Grain Leather Messenger Bag - Crossbody Design",</w:t>
        <w:br/>
        <w:t xml:space="preserve">    metaDescription: "Premium full-grain leather crossbody messenger bag with brass hardware. Fits 13-inch laptop. Vegetable-tanned leather develops unique patina.",</w:t>
        <w:br/>
        <w:t xml:space="preserve">    tags: ["leather bag", "messenger bag", "crossbody", "full-grain leather", "laptop bag", "brass hardware", "vintage style", "handstitched", "professional", "heritage"],</w:t>
        <w:br/>
        <w:t xml:space="preserve">    imageUrl: "/uploads/seed-bag.png",</w:t>
        <w:br/>
        <w:t xml:space="preserve">  },</w:t>
        <w:br/>
        <w:t>];</w:t>
        <w:br/>
        <w:br/>
        <w:t>export async function seedDatabase() {</w:t>
        <w:br/>
        <w:t xml:space="preserve">  const existing = await db.select().from(products);</w:t>
        <w:br/>
        <w:t xml:space="preserve">  if (existing.length &gt; 0) {</w:t>
        <w:br/>
        <w:t xml:space="preserve">    return;</w:t>
        <w:br/>
        <w:t xml:space="preserve">  }</w:t>
        <w:br/>
        <w:br/>
        <w:t xml:space="preserve">  console.log("Seeding database with sample products...");</w:t>
        <w:br/>
        <w:t xml:space="preserve">  for (const product of seedProducts) {</w:t>
        <w:br/>
        <w:t xml:space="preserve">    await db.insert(products).values(product);</w:t>
        <w:br/>
        <w:t xml:space="preserve">  }</w:t>
        <w:br/>
        <w:t xml:space="preserve">  console.log("Database seeded with 3 sample products.");</w:t>
        <w:br/>
        <w:t>}</w:t>
        <w:br/>
      </w:r>
    </w:p>
    <w:p>
      <w:r>
        <w:br w:type="page"/>
      </w:r>
    </w:p>
    <w:p>
      <w:pPr>
        <w:pStyle w:val="Heading1"/>
      </w:pPr>
      <w:r>
        <w:t>5. Storage Interface &amp; Implementation</w:t>
      </w:r>
    </w:p>
    <w:p>
      <w:r>
        <w:rPr>
          <w:i/>
          <w:color w:val="666666"/>
          <w:sz w:val="18"/>
        </w:rPr>
        <w:t>File: server/storage.ts</w:t>
      </w:r>
    </w:p>
    <w:p>
      <w:r>
        <w:rPr>
          <w:rFonts w:ascii="Consolas" w:hAnsi="Consolas"/>
          <w:sz w:val="15"/>
        </w:rPr>
        <w:t>import { type Product, type InsertProduct, type ShopifySettings, type InsertAnalyticsEvent, type AnalyticsEvent, products, shopifySettings, analyticsEvents } from "@shared/schema";</w:t>
        <w:br/>
        <w:t>import { db } from "./db";</w:t>
        <w:br/>
        <w:t>import { eq, desc, ilike, or, sql, gte, lte, and, count } from "drizzle-orm";</w:t>
        <w:br/>
        <w:br/>
        <w:t>export interface IStorage {</w:t>
        <w:br/>
        <w:t xml:space="preserve">  getProducts(): Promise&lt;Product[]&gt;;</w:t>
        <w:br/>
        <w:t xml:space="preserve">  getProduct(id: number): Promise&lt;Product | undefined&gt;;</w:t>
        <w:br/>
        <w:t xml:space="preserve">  searchProducts(query: string): Promise&lt;Product[]&gt;;</w:t>
        <w:br/>
        <w:t xml:space="preserve">  createProduct(product: InsertProduct): Promise&lt;Product&gt;;</w:t>
        <w:br/>
        <w:t xml:space="preserve">  deleteProduct(id: number): Promise&lt;void&gt;;</w:t>
        <w:br/>
        <w:t xml:space="preserve">  updateShopifyProductId(id: number, shopifyProductId: string | null): Promise&lt;Product&gt;;</w:t>
        <w:br/>
        <w:t xml:space="preserve">  getShopifySettings(): Promise&lt;ShopifySettings | undefined&gt;;</w:t>
        <w:br/>
        <w:t xml:space="preserve">  saveShopifySettings(shopDomain: string, accessToken: string, scope?: string): Promise&lt;ShopifySettings&gt;;</w:t>
        <w:br/>
        <w:t xml:space="preserve">  deleteShopifySettings(): Promise&lt;void&gt;;</w:t>
        <w:br/>
        <w:t xml:space="preserve">  trackEvent(event: InsertAnalyticsEvent): Promise&lt;void&gt;;</w:t>
        <w:br/>
        <w:t xml:space="preserve">  getAnalyticsSummary(startDate: Date, endDate: Date): Promise&lt;any&gt;;</w:t>
        <w:br/>
        <w:t xml:space="preserve">  getAnalyticsTimeline(startDate: Date, endDate: Date): Promise&lt;any[]&gt;;</w:t>
        <w:br/>
        <w:t xml:space="preserve">  getTopEndpoints(startDate: Date, endDate: Date, limit?: number): Promise&lt;any[]&gt;;</w:t>
        <w:br/>
        <w:t xml:space="preserve">  getCrawlerVisits(startDate: Date, endDate: Date): Promise&lt;any[]&gt;;</w:t>
        <w:br/>
        <w:t xml:space="preserve">  getSearchQueries(startDate: Date, endDate: Date, limit?: number): Promise&lt;any[]&gt;;</w:t>
        <w:br/>
        <w:t>}</w:t>
        <w:br/>
        <w:br/>
        <w:t>export class DatabaseStorage implements IStorage {</w:t>
        <w:br/>
        <w:t xml:space="preserve">  async getProducts(): Promise&lt;Product[]&gt; {</w:t>
        <w:br/>
        <w:t xml:space="preserve">    return db.select().from(products).orderBy(desc(products.createdAt));</w:t>
        <w:br/>
        <w:t xml:space="preserve">  }</w:t>
        <w:br/>
        <w:br/>
        <w:t xml:space="preserve">  async getProduct(id: number): Promise&lt;Product | undefined&gt; {</w:t>
        <w:br/>
        <w:t xml:space="preserve">    const [product] = await db.select().from(products).where(eq(products.id, id));</w:t>
        <w:br/>
        <w:t xml:space="preserve">    return product;</w:t>
        <w:br/>
        <w:t xml:space="preserve">  }</w:t>
        <w:br/>
        <w:br/>
        <w:t xml:space="preserve">  async searchProducts(query: string): Promise&lt;Product[]&gt; {</w:t>
        <w:br/>
        <w:t xml:space="preserve">    const pattern = `%${query}%`;</w:t>
        <w:br/>
        <w:t xml:space="preserve">    return db</w:t>
        <w:br/>
        <w:t xml:space="preserve">      .select()</w:t>
        <w:br/>
        <w:t xml:space="preserve">      .from(products)</w:t>
        <w:br/>
        <w:t xml:space="preserve">      .where(</w:t>
        <w:br/>
        <w:t xml:space="preserve">        or(</w:t>
        <w:br/>
        <w:t xml:space="preserve">          ilike(products.title, pattern),</w:t>
        <w:br/>
        <w:t xml:space="preserve">          ilike(products.description, pattern),</w:t>
        <w:br/>
        <w:t xml:space="preserve">          ilike(products.metaTitle, pattern),</w:t>
        <w:br/>
        <w:t xml:space="preserve">          ilike(products.metaDescription, pattern),</w:t>
        <w:br/>
        <w:t xml:space="preserve">          sql`EXISTS (SELECT 1 FROM unnest(${products.tags}) AS t(tag) WHERE t.tag ILIKE ${pattern})`</w:t>
        <w:br/>
        <w:t xml:space="preserve">        )</w:t>
        <w:br/>
        <w:t xml:space="preserve">      )</w:t>
        <w:br/>
        <w:t xml:space="preserve">      .orderBy(desc(products.createdAt));</w:t>
        <w:br/>
        <w:t xml:space="preserve">  }</w:t>
        <w:br/>
        <w:br/>
        <w:t xml:space="preserve">  async createProduct(product: InsertProduct): Promise&lt;Product&gt; {</w:t>
        <w:br/>
        <w:t xml:space="preserve">    const [created] = await db.insert(products).values(product).returning();</w:t>
        <w:br/>
        <w:t xml:space="preserve">    return created;</w:t>
        <w:br/>
        <w:t xml:space="preserve">  }</w:t>
        <w:br/>
        <w:br/>
        <w:t xml:space="preserve">  async deleteProduct(id: number): Promise&lt;void&gt; {</w:t>
        <w:br/>
        <w:t xml:space="preserve">    await db.delete(products).where(eq(products.id, id));</w:t>
        <w:br/>
        <w:t xml:space="preserve">  }</w:t>
        <w:br/>
        <w:br/>
        <w:t xml:space="preserve">  async updateShopifyProductId(id: number, shopifyProductId: string | null): Promise&lt;Product&gt; {</w:t>
        <w:br/>
        <w:t xml:space="preserve">    const [updated] = await db</w:t>
        <w:br/>
        <w:t xml:space="preserve">      .update(products)</w:t>
        <w:br/>
        <w:t xml:space="preserve">      .set({ shopifyProductId })</w:t>
        <w:br/>
        <w:t xml:space="preserve">      .where(eq(products.id, id))</w:t>
        <w:br/>
        <w:t xml:space="preserve">      .returning();</w:t>
        <w:br/>
        <w:t xml:space="preserve">    return updated;</w:t>
        <w:br/>
        <w:t xml:space="preserve">  }</w:t>
        <w:br/>
        <w:br/>
        <w:t xml:space="preserve">  async getShopifySettings(): Promise&lt;ShopifySettings | undefined&gt; {</w:t>
        <w:br/>
        <w:t xml:space="preserve">    const [settings] = await db.select().from(shopifySettings).orderBy(desc(shopifySettings.createdAt)).limit(1);</w:t>
        <w:br/>
        <w:t xml:space="preserve">    return settings;</w:t>
        <w:br/>
        <w:t xml:space="preserve">  }</w:t>
        <w:br/>
        <w:br/>
        <w:t xml:space="preserve">  async saveShopifySettings(shopDomain: string, accessToken: string, scope?: string): Promise&lt;ShopifySettings&gt; {</w:t>
        <w:br/>
        <w:t xml:space="preserve">    await db.delete(shopifySettings);</w:t>
        <w:br/>
        <w:t xml:space="preserve">    const [created] = await db.insert(shopifySettings).values({ shopDomain, accessToken, scope }).returning();</w:t>
        <w:br/>
        <w:t xml:space="preserve">    return created;</w:t>
        <w:br/>
        <w:t xml:space="preserve">  }</w:t>
        <w:br/>
        <w:br/>
        <w:t xml:space="preserve">  async deleteShopifySettings(): Promise&lt;void&gt; {</w:t>
        <w:br/>
        <w:t xml:space="preserve">    await db.delete(shopifySettings);</w:t>
        <w:br/>
        <w:t xml:space="preserve">  }</w:t>
        <w:br/>
        <w:br/>
        <w:t xml:space="preserve">  async trackEvent(event: InsertAnalyticsEvent): Promise&lt;void&gt; {</w:t>
        <w:br/>
        <w:t xml:space="preserve">    try {</w:t>
        <w:br/>
        <w:t xml:space="preserve">      await db.insert(analyticsEvents).values(event);</w:t>
        <w:br/>
        <w:t xml:space="preserve">    } catch (error) {</w:t>
        <w:br/>
        <w:t xml:space="preserve">      console.error("Failed to track analytics event:", error);</w:t>
        <w:br/>
        <w:t xml:space="preserve">    }</w:t>
        <w:br/>
        <w:t xml:space="preserve">  }</w:t>
        <w:br/>
        <w:br/>
        <w:t xml:space="preserve">  async getAnalyticsSummary(startDate: Date, endDate: Date): Promise&lt;any&gt; {</w:t>
        <w:br/>
        <w:t xml:space="preserve">    const rows = await db</w:t>
        <w:br/>
        <w:t xml:space="preserve">      .select({</w:t>
        <w:br/>
        <w:t xml:space="preserve">        eventType: analyticsEvents.eventType,</w:t>
        <w:br/>
        <w:t xml:space="preserve">        total: count(),</w:t>
        <w:br/>
        <w:t xml:space="preserve">      })</w:t>
        <w:br/>
        <w:t xml:space="preserve">      .from(analyticsEvents)</w:t>
        <w:br/>
        <w:t xml:space="preserve">      .where(and(gte(analyticsEvents.createdAt, startDate), lte(analyticsEvents.createdAt, endDate)))</w:t>
        <w:br/>
        <w:t xml:space="preserve">      .groupBy(analyticsEvents.eventType);</w:t>
        <w:br/>
        <w:br/>
        <w:t xml:space="preserve">    const summary: Record&lt;string, number&gt; = {};</w:t>
        <w:br/>
        <w:t xml:space="preserve">    for (const row of rows) {</w:t>
        <w:br/>
        <w:t xml:space="preserve">      summary[row.eventType] = Number(row.total);</w:t>
        <w:br/>
        <w:t xml:space="preserve">    }</w:t>
        <w:br/>
        <w:t xml:space="preserve">    return summary;</w:t>
        <w:br/>
        <w:t xml:space="preserve">  }</w:t>
        <w:br/>
        <w:br/>
        <w:t xml:space="preserve">  async getAnalyticsTimeline(startDate: Date, endDate: Date): Promise&lt;any[]&gt; {</w:t>
        <w:br/>
        <w:t xml:space="preserve">    const rows = await db.execute(sql`</w:t>
        <w:br/>
        <w:t xml:space="preserve">      SELECT</w:t>
        <w:br/>
        <w:t xml:space="preserve">        DATE(created_at) as date,</w:t>
        <w:br/>
        <w:t xml:space="preserve">        event_type,</w:t>
        <w:br/>
        <w:t xml:space="preserve">        COUNT(*)::int as total</w:t>
        <w:br/>
        <w:t xml:space="preserve">      FROM analytics_events</w:t>
        <w:br/>
        <w:t xml:space="preserve">      WHERE created_at &gt;= ${startDate} AND created_at &lt;= ${endDate}</w:t>
        <w:br/>
        <w:t xml:space="preserve">      GROUP BY DATE(created_at), event_type</w:t>
        <w:br/>
        <w:t xml:space="preserve">      ORDER BY DATE(created_at) ASC</w:t>
        <w:br/>
        <w:t xml:space="preserve">    `);</w:t>
        <w:br/>
        <w:t xml:space="preserve">    return rows.rows || rows;</w:t>
        <w:br/>
        <w:t xml:space="preserve">  }</w:t>
        <w:br/>
        <w:br/>
        <w:t xml:space="preserve">  async getTopEndpoints(startDate: Date, endDate: Date, limit = 20): Promise&lt;any[]&gt; {</w:t>
        <w:br/>
        <w:t xml:space="preserve">    const rows = await db.execute(sql`</w:t>
        <w:br/>
        <w:t xml:space="preserve">      SELECT</w:t>
        <w:br/>
        <w:t xml:space="preserve">        endpoint,</w:t>
        <w:br/>
        <w:t xml:space="preserve">        event_type,</w:t>
        <w:br/>
        <w:t xml:space="preserve">        COUNT(*)::int as total</w:t>
        <w:br/>
        <w:t xml:space="preserve">      FROM analytics_events</w:t>
        <w:br/>
        <w:t xml:space="preserve">      WHERE created_at &gt;= ${startDate} AND created_at &lt;= ${endDate}</w:t>
        <w:br/>
        <w:t xml:space="preserve">      GROUP BY endpoint, event_type</w:t>
        <w:br/>
        <w:t xml:space="preserve">      ORDER BY total DESC</w:t>
        <w:br/>
        <w:t xml:space="preserve">      LIMIT ${limit}</w:t>
        <w:br/>
        <w:t xml:space="preserve">    `);</w:t>
        <w:br/>
        <w:t xml:space="preserve">    return rows.rows || rows;</w:t>
        <w:br/>
        <w:t xml:space="preserve">  }</w:t>
        <w:br/>
        <w:br/>
        <w:t xml:space="preserve">  async getCrawlerVisits(startDate: Date, endDate: Date): Promise&lt;any[]&gt; {</w:t>
        <w:br/>
        <w:t xml:space="preserve">    const rows = await db.execute(sql`</w:t>
        <w:br/>
        <w:t xml:space="preserve">      SELECT</w:t>
        <w:br/>
        <w:t xml:space="preserve">        CASE</w:t>
        <w:br/>
        <w:t xml:space="preserve">          WHEN user_agent ILIKE '%GPTBot%' THEN 'GPTBot'</w:t>
        <w:br/>
        <w:t xml:space="preserve">          WHEN user_agent ILIKE '%ChatGPT%' THEN 'ChatGPT-User'</w:t>
        <w:br/>
        <w:t xml:space="preserve">          WHEN user_agent ILIKE '%Google-Extended%' OR user_agent ILIKE '%Googlebot%' THEN 'Google'</w:t>
        <w:br/>
        <w:t xml:space="preserve">          WHEN user_agent ILIKE '%Bingbot%' THEN 'Bing'</w:t>
        <w:br/>
        <w:t xml:space="preserve">          WHEN user_agent ILIKE '%PerplexityBot%' THEN 'Perplexity'</w:t>
        <w:br/>
        <w:t xml:space="preserve">          WHEN user_agent ILIKE '%ClaudeBot%' OR user_agent ILIKE '%Anthropic%' THEN 'Claude'</w:t>
        <w:br/>
        <w:t xml:space="preserve">          WHEN user_agent ILIKE '%facebookexternalhit%' OR user_agent ILIKE '%Meta%' THEN 'Meta'</w:t>
        <w:br/>
        <w:t xml:space="preserve">          WHEN user_agent ILIKE '%Applebot%' THEN 'Apple'</w:t>
        <w:br/>
        <w:t xml:space="preserve">          WHEN user_agent ILIKE '%bot%' OR user_agent ILIKE '%crawl%' OR user_agent ILIKE '%spider%' THEN 'Other Bot'</w:t>
        <w:br/>
        <w:t xml:space="preserve">          ELSE 'Human'</w:t>
        <w:br/>
        <w:t xml:space="preserve">        END as visitor_type,</w:t>
        <w:br/>
        <w:t xml:space="preserve">        COUNT(*)::int as total,</w:t>
        <w:br/>
        <w:t xml:space="preserve">        COUNT(DISTINCT ip_hash)::int as unique_visitors</w:t>
        <w:br/>
        <w:t xml:space="preserve">      FROM analytics_events</w:t>
        <w:br/>
        <w:t xml:space="preserve">      WHERE created_at &gt;= ${startDate} AND created_at &lt;= ${endDate}</w:t>
        <w:br/>
        <w:t xml:space="preserve">      GROUP BY visitor_type</w:t>
        <w:br/>
        <w:t xml:space="preserve">      ORDER BY total DESC</w:t>
        <w:br/>
        <w:t xml:space="preserve">    `);</w:t>
        <w:br/>
        <w:t xml:space="preserve">    return rows.rows || rows;</w:t>
        <w:br/>
        <w:t xml:space="preserve">  }</w:t>
        <w:br/>
        <w:br/>
        <w:t xml:space="preserve">  async getSearchQueries(startDate: Date, endDate: Date, limit = 20): Promise&lt;any[]&gt; {</w:t>
        <w:br/>
        <w:t xml:space="preserve">    const rows = await db.execute(sql`</w:t>
        <w:br/>
        <w:t xml:space="preserve">      SELECT</w:t>
        <w:br/>
        <w:t xml:space="preserve">        search_query as query,</w:t>
        <w:br/>
        <w:t xml:space="preserve">        COUNT(*)::int as total</w:t>
        <w:br/>
        <w:t xml:space="preserve">      FROM analytics_events</w:t>
        <w:br/>
        <w:t xml:space="preserve">      WHERE created_at &gt;= ${startDate} AND created_at &lt;= ${endDate}</w:t>
        <w:br/>
        <w:t xml:space="preserve">        AND search_query IS NOT NULL AND search_query != ''</w:t>
        <w:br/>
        <w:t xml:space="preserve">      GROUP BY search_query</w:t>
        <w:br/>
        <w:t xml:space="preserve">      ORDER BY total DESC</w:t>
        <w:br/>
        <w:t xml:space="preserve">      LIMIT ${limit}</w:t>
        <w:br/>
        <w:t xml:space="preserve">    `);</w:t>
        <w:br/>
        <w:t xml:space="preserve">    return rows.rows || rows;</w:t>
        <w:br/>
        <w:t xml:space="preserve">  }</w:t>
        <w:br/>
        <w:t>}</w:t>
        <w:br/>
        <w:br/>
        <w:t>export const storage = new DatabaseStorage();</w:t>
        <w:br/>
      </w:r>
    </w:p>
    <w:p>
      <w:r>
        <w:br w:type="page"/>
      </w:r>
    </w:p>
    <w:p>
      <w:pPr>
        <w:pStyle w:val="Heading1"/>
      </w:pPr>
      <w:r>
        <w:t>6. Server Entry Point</w:t>
      </w:r>
    </w:p>
    <w:p>
      <w:r>
        <w:rPr>
          <w:i/>
          <w:color w:val="666666"/>
          <w:sz w:val="18"/>
        </w:rPr>
        <w:t>File: server/index.ts</w:t>
      </w:r>
    </w:p>
    <w:p>
      <w:r>
        <w:rPr>
          <w:rFonts w:ascii="Consolas" w:hAnsi="Consolas"/>
          <w:sz w:val="15"/>
        </w:rPr>
        <w:t>import express, { type Request, Response, NextFunction } from "express";</w:t>
        <w:br/>
        <w:t>import { registerRoutes } from "./routes";</w:t>
        <w:br/>
        <w:t>import { serveStatic } from "./static";</w:t>
        <w:br/>
        <w:t>import { createServer } from "http";</w:t>
        <w:br/>
        <w:t>import { seedDatabase } from "./seed";</w:t>
        <w:br/>
        <w:br/>
        <w:t>const app = express();</w:t>
        <w:br/>
        <w:t>const httpServer = createServer(app);</w:t>
        <w:br/>
        <w:br/>
        <w:t>declare module "http" {</w:t>
        <w:br/>
        <w:t xml:space="preserve">  interface IncomingMessage {</w:t>
        <w:br/>
        <w:t xml:space="preserve">    rawBody: unknown;</w:t>
        <w:br/>
        <w:t xml:space="preserve">  }</w:t>
        <w:br/>
        <w:t>}</w:t>
        <w:br/>
        <w:br/>
        <w:t>app.use(</w:t>
        <w:br/>
        <w:t xml:space="preserve">  express.json({</w:t>
        <w:br/>
        <w:t xml:space="preserve">    verify: (req, _res, buf) =&gt; {</w:t>
        <w:br/>
        <w:t xml:space="preserve">      req.rawBody = buf;</w:t>
        <w:br/>
        <w:t xml:space="preserve">    },</w:t>
        <w:br/>
        <w:t xml:space="preserve">  }),</w:t>
        <w:br/>
        <w:t>);</w:t>
        <w:br/>
        <w:br/>
        <w:t>app.use(express.urlencoded({ extended: false }));</w:t>
        <w:br/>
        <w:br/>
        <w:t>export function log(message: string, source = "express") {</w:t>
        <w:br/>
        <w:t xml:space="preserve">  const formattedTime = new Date().toLocaleTimeString("en-US", {</w:t>
        <w:br/>
        <w:t xml:space="preserve">    hour: "numeric",</w:t>
        <w:br/>
        <w:t xml:space="preserve">    minute: "2-digit",</w:t>
        <w:br/>
        <w:t xml:space="preserve">    second: "2-digit",</w:t>
        <w:br/>
        <w:t xml:space="preserve">    hour12: true,</w:t>
        <w:br/>
        <w:t xml:space="preserve">  });</w:t>
        <w:br/>
        <w:br/>
        <w:t xml:space="preserve">  console.log(`${formattedTime} [${source}] ${message}`);</w:t>
        <w:br/>
        <w:t>}</w:t>
        <w:br/>
        <w:br/>
        <w:t>app.use((req, res, next) =&gt; {</w:t>
        <w:br/>
        <w:t xml:space="preserve">  const start = Date.now();</w:t>
        <w:br/>
        <w:t xml:space="preserve">  const path = req.path;</w:t>
        <w:br/>
        <w:t xml:space="preserve">  let capturedJsonResponse: Record&lt;string, any&gt; | undefined = undefined;</w:t>
        <w:br/>
        <w:br/>
        <w:t xml:space="preserve">  const originalResJson = res.json;</w:t>
        <w:br/>
        <w:t xml:space="preserve">  res.json = function (bodyJson, ...args) {</w:t>
        <w:br/>
        <w:t xml:space="preserve">    capturedJsonResponse = bodyJson;</w:t>
        <w:br/>
        <w:t xml:space="preserve">    return originalResJson.apply(res, [bodyJson, ...args]);</w:t>
        <w:br/>
        <w:t xml:space="preserve">  };</w:t>
        <w:br/>
        <w:br/>
        <w:t xml:space="preserve">  res.on("finish", () =&gt; {</w:t>
        <w:br/>
        <w:t xml:space="preserve">    const duration = Date.now() - start;</w:t>
        <w:br/>
        <w:t xml:space="preserve">    if (path.startsWith("/api")) {</w:t>
        <w:br/>
        <w:t xml:space="preserve">      let logLine = `${req.method} ${path} ${res.statusCode} in ${duration}ms`;</w:t>
        <w:br/>
        <w:t xml:space="preserve">      if (capturedJsonResponse) {</w:t>
        <w:br/>
        <w:t xml:space="preserve">        logLine += ` :: ${JSON.stringify(capturedJsonResponse)}`;</w:t>
        <w:br/>
        <w:t xml:space="preserve">      }</w:t>
        <w:br/>
        <w:br/>
        <w:t xml:space="preserve">      log(logLine);</w:t>
        <w:br/>
        <w:t xml:space="preserve">    }</w:t>
        <w:br/>
        <w:t xml:space="preserve">  });</w:t>
        <w:br/>
        <w:br/>
        <w:t xml:space="preserve">  next();</w:t>
        <w:br/>
        <w:t>});</w:t>
        <w:br/>
        <w:br/>
        <w:t>(async () =&gt; {</w:t>
        <w:br/>
        <w:t xml:space="preserve">  await seedDatabase();</w:t>
        <w:br/>
        <w:t xml:space="preserve">  await registerRoutes(httpServer, app);</w:t>
        <w:br/>
        <w:br/>
        <w:t xml:space="preserve">  app.use((err: any, _req: Request, res: Response, next: NextFunction) =&gt; {</w:t>
        <w:br/>
        <w:t xml:space="preserve">    const status = err.status || err.statusCode || 500;</w:t>
        <w:br/>
        <w:t xml:space="preserve">    const message = err.message || "Internal Server Error";</w:t>
        <w:br/>
        <w:br/>
        <w:t xml:space="preserve">    console.error("Internal Server Error:", err);</w:t>
        <w:br/>
        <w:br/>
        <w:t xml:space="preserve">    if (res.headersSent) {</w:t>
        <w:br/>
        <w:t xml:space="preserve">      return next(err);</w:t>
        <w:br/>
        <w:t xml:space="preserve">    }</w:t>
        <w:br/>
        <w:br/>
        <w:t xml:space="preserve">    return res.status(status).json({ message });</w:t>
        <w:br/>
        <w:t xml:space="preserve">  });</w:t>
        <w:br/>
        <w:br/>
        <w:t xml:space="preserve">  // importantly only setup vite in development and after</w:t>
        <w:br/>
        <w:t xml:space="preserve">  // setting up all the other routes so the catch-all route</w:t>
        <w:br/>
        <w:t xml:space="preserve">  // doesn't interfere with the other routes</w:t>
        <w:br/>
        <w:t xml:space="preserve">  if (process.env.NODE_ENV === "production") {</w:t>
        <w:br/>
        <w:t xml:space="preserve">    serveStatic(app);</w:t>
        <w:br/>
        <w:t xml:space="preserve">  } else {</w:t>
        <w:br/>
        <w:t xml:space="preserve">    const { setupVite } = await import("./vite");</w:t>
        <w:br/>
        <w:t xml:space="preserve">    await setupVite(httpServer, app);</w:t>
        <w:br/>
        <w:t xml:space="preserve">  }</w:t>
        <w:br/>
        <w:br/>
        <w:t xml:space="preserve">  // ALWAYS serve the app on the port specified in the environment variable PORT</w:t>
        <w:br/>
        <w:t xml:space="preserve">  // Other ports are firewalled. Default to 5000 if not specified.</w:t>
        <w:br/>
        <w:t xml:space="preserve">  // this serves both the API and the client.</w:t>
        <w:br/>
        <w:t xml:space="preserve">  // It is the only port that is not firewalled.</w:t>
        <w:br/>
        <w:t xml:space="preserve">  const port = parseInt(process.env.PORT || "5000", 10);</w:t>
        <w:br/>
        <w:t xml:space="preserve">  httpServer.listen(</w:t>
        <w:br/>
        <w:t xml:space="preserve">    {</w:t>
        <w:br/>
        <w:t xml:space="preserve">      port,</w:t>
        <w:br/>
        <w:t xml:space="preserve">      host: "0.0.0.0",</w:t>
        <w:br/>
        <w:t xml:space="preserve">      reusePort: true,</w:t>
        <w:br/>
        <w:t xml:space="preserve">    },</w:t>
        <w:br/>
        <w:t xml:space="preserve">    () =&gt; {</w:t>
        <w:br/>
        <w:t xml:space="preserve">      log(`serving on port ${port}`);</w:t>
        <w:br/>
        <w:t xml:space="preserve">    },</w:t>
        <w:br/>
        <w:t xml:space="preserve">  );</w:t>
        <w:br/>
        <w:t>})();</w:t>
        <w:br/>
      </w:r>
    </w:p>
    <w:p>
      <w:r>
        <w:br w:type="page"/>
      </w:r>
    </w:p>
    <w:p>
      <w:pPr>
        <w:pStyle w:val="Heading1"/>
      </w:pPr>
      <w:r>
        <w:t>7. Static File Serving</w:t>
      </w:r>
    </w:p>
    <w:p>
      <w:r>
        <w:rPr>
          <w:i/>
          <w:color w:val="666666"/>
          <w:sz w:val="18"/>
        </w:rPr>
        <w:t>File: server/static.ts</w:t>
      </w:r>
    </w:p>
    <w:p>
      <w:r>
        <w:rPr>
          <w:rFonts w:ascii="Consolas" w:hAnsi="Consolas"/>
          <w:sz w:val="15"/>
        </w:rPr>
        <w:t>import express, { type Express } from "express";</w:t>
        <w:br/>
        <w:t>import fs from "fs";</w:t>
        <w:br/>
        <w:t>import path from "path";</w:t>
        <w:br/>
        <w:br/>
        <w:t>export function serveStatic(app: Express) {</w:t>
        <w:br/>
        <w:t xml:space="preserve">  const distPath = path.resolve(__dirname, "public");</w:t>
        <w:br/>
        <w:t xml:space="preserve">  if (!fs.existsSync(distPath)) {</w:t>
        <w:br/>
        <w:t xml:space="preserve">    throw new Error(</w:t>
        <w:br/>
        <w:t xml:space="preserve">      `Could not find the build directory: ${distPath}, make sure to build the client first`,</w:t>
        <w:br/>
        <w:t xml:space="preserve">    );</w:t>
        <w:br/>
        <w:t xml:space="preserve">  }</w:t>
        <w:br/>
        <w:br/>
        <w:t xml:space="preserve">  app.use(express.static(distPath));</w:t>
        <w:br/>
        <w:br/>
        <w:t xml:space="preserve">  // fall through to index.html if the file doesn't exist</w:t>
        <w:br/>
        <w:t xml:space="preserve">  app.use("/{*path}", (_req, res) =&gt; {</w:t>
        <w:br/>
        <w:t xml:space="preserve">    res.sendFile(path.resolve(distPath, "index.html"));</w:t>
        <w:br/>
        <w:t xml:space="preserve">  });</w:t>
        <w:br/>
        <w:t>}</w:t>
        <w:br/>
      </w:r>
    </w:p>
    <w:p>
      <w:r>
        <w:br w:type="page"/>
      </w:r>
    </w:p>
    <w:p>
      <w:pPr>
        <w:pStyle w:val="Heading1"/>
      </w:pPr>
      <w:r>
        <w:t>8. API Routes</w:t>
      </w:r>
    </w:p>
    <w:p>
      <w:r>
        <w:rPr>
          <w:i/>
          <w:color w:val="666666"/>
          <w:sz w:val="18"/>
        </w:rPr>
        <w:t>File: server/routes.ts</w:t>
      </w:r>
    </w:p>
    <w:p>
      <w:r>
        <w:rPr>
          <w:rFonts w:ascii="Consolas" w:hAnsi="Consolas"/>
          <w:sz w:val="15"/>
        </w:rPr>
        <w:t>import type { Express } from "express";</w:t>
        <w:br/>
        <w:t>import express from "express";</w:t>
        <w:br/>
        <w:t>import { createServer, type Server } from "http";</w:t>
        <w:br/>
        <w:t>import { storage } from "./storage";</w:t>
        <w:br/>
        <w:t>import multer from "multer";</w:t>
        <w:br/>
        <w:t>import OpenAI from "openai";</w:t>
        <w:br/>
        <w:t>import path from "path";</w:t>
        <w:br/>
        <w:t>import fs from "fs";</w:t>
        <w:br/>
        <w:t>import crypto from "crypto";</w:t>
        <w:br/>
        <w:t>import { z } from "zod";</w:t>
        <w:br/>
        <w:t>import { getWidgetScript } from "./widget";</w:t>
        <w:br/>
        <w:t>import { registerSSRPages } from "./ssr-pages";</w:t>
        <w:br/>
        <w:br/>
        <w:t>const TRACKED_ENDPOINTS: Record&lt;string, string&gt; = {</w:t>
        <w:br/>
        <w:t xml:space="preserve">  "/feed.json": "feed_visit",</w:t>
        <w:br/>
        <w:t xml:space="preserve">  "/feed.xml": "feed_visit",</w:t>
        <w:br/>
        <w:t xml:space="preserve">  "/sitemap.xml": "crawler_visit",</w:t>
        <w:br/>
        <w:t xml:space="preserve">  "/robots.txt": "crawler_visit",</w:t>
        <w:br/>
        <w:t xml:space="preserve">  "/.well-known/ai-plugin.json": "ai_discovery",</w:t>
        <w:br/>
        <w:t xml:space="preserve">  "/.well-known/openapi.yaml": "ai_discovery",</w:t>
        <w:br/>
        <w:t xml:space="preserve">  "/llms.txt": "ai_discovery",</w:t>
        <w:br/>
        <w:t xml:space="preserve">  "/llms-full.txt": "ai_discovery",</w:t>
        <w:br/>
        <w:t xml:space="preserve">  "/api/products/search": "search",</w:t>
        <w:br/>
        <w:t xml:space="preserve">  "/api/chat": "chat",</w:t>
        <w:br/>
        <w:t xml:space="preserve">  "/embed/chat-widget.js": "widget_load",</w:t>
        <w:br/>
        <w:t>};</w:t>
        <w:br/>
        <w:br/>
        <w:t>function hashIp(ip: string): string {</w:t>
        <w:br/>
        <w:t xml:space="preserve">  return crypto.createHash("sha256").update(ip + "analytics-salt").digest("hex").slice(0, 16);</w:t>
        <w:br/>
        <w:t>}</w:t>
        <w:br/>
        <w:br/>
        <w:t>const upload = multer({</w:t>
        <w:br/>
        <w:t xml:space="preserve">  storage: multer.memoryStorage(),</w:t>
        <w:br/>
        <w:t xml:space="preserve">  limits: { fileSize: 10 * 1024 * 1024 },</w:t>
        <w:br/>
        <w:t xml:space="preserve">  fileFilter: (_req, file, cb) =&gt; {</w:t>
        <w:br/>
        <w:t xml:space="preserve">    if (file.mimetype.startsWith("image/")) {</w:t>
        <w:br/>
        <w:t xml:space="preserve">      cb(null, true);</w:t>
        <w:br/>
        <w:t xml:space="preserve">    } else {</w:t>
        <w:br/>
        <w:t xml:space="preserve">      cb(new Error("Only image files are allowed"));</w:t>
        <w:br/>
        <w:t xml:space="preserve">    }</w:t>
        <w:br/>
        <w:t xml:space="preserve">  },</w:t>
        <w:br/>
        <w:t>});</w:t>
        <w:br/>
        <w:br/>
        <w:t>const openai = new OpenAI({</w:t>
        <w:br/>
        <w:t xml:space="preserve">  apiKey: process.env.AI_INTEGRATIONS_OPENAI_API_KEY,</w:t>
        <w:br/>
        <w:t xml:space="preserve">  baseURL: process.env.AI_INTEGRATIONS_OPENAI_BASE_URL,</w:t>
        <w:br/>
        <w:t>});</w:t>
        <w:br/>
        <w:br/>
        <w:t>const SHOPIFY_LIMITS = {</w:t>
        <w:br/>
        <w:t xml:space="preserve">  title: 255,</w:t>
        <w:br/>
        <w:t xml:space="preserve">  description: 5000,</w:t>
        <w:br/>
        <w:t xml:space="preserve">  metaTitle: 70,</w:t>
        <w:br/>
        <w:t xml:space="preserve">  metaDescription: 320,</w:t>
        <w:br/>
        <w:t xml:space="preserve">  tagLength: 40,</w:t>
        <w:br/>
        <w:t>};</w:t>
        <w:br/>
        <w:br/>
        <w:t>const aiResponseSchema = z.object({</w:t>
        <w:br/>
        <w:t xml:space="preserve">  title: z.string().default("Untitled Product"),</w:t>
        <w:br/>
        <w:t xml:space="preserve">  description: z.string().default(""),</w:t>
        <w:br/>
        <w:t xml:space="preserve">  packaging: z.string().default(""),</w:t>
        <w:br/>
        <w:t xml:space="preserve">  handling: z.string().default(""),</w:t>
        <w:br/>
        <w:t xml:space="preserve">  returnPolicy: z.string().optional(),</w:t>
        <w:br/>
        <w:t xml:space="preserve">  return_policy: z.string().optional(),</w:t>
        <w:br/>
        <w:t xml:space="preserve">  metaTitle: z.string().optional(),</w:t>
        <w:br/>
        <w:t xml:space="preserve">  meta_title: z.string().optional(),</w:t>
        <w:br/>
        <w:t xml:space="preserve">  metaDescription: z.string().optional(),</w:t>
        <w:br/>
        <w:t xml:space="preserve">  meta_description: z.string().optional(),</w:t>
        <w:br/>
        <w:t xml:space="preserve">  tags: z.array(z.string()).default([]),</w:t>
        <w:br/>
        <w:t>});</w:t>
        <w:br/>
        <w:br/>
        <w:t>function enforceShopifyLimits(data: {</w:t>
        <w:br/>
        <w:t xml:space="preserve">  title: string;</w:t>
        <w:br/>
        <w:t xml:space="preserve">  description: string;</w:t>
        <w:br/>
        <w:t xml:space="preserve">  packaging: string;</w:t>
        <w:br/>
        <w:t xml:space="preserve">  handling: string;</w:t>
        <w:br/>
        <w:t xml:space="preserve">  returnPolicy: string;</w:t>
        <w:br/>
        <w:t xml:space="preserve">  metaTitle: string;</w:t>
        <w:br/>
        <w:t xml:space="preserve">  metaDescription: string;</w:t>
        <w:br/>
        <w:t xml:space="preserve">  tags: string[];</w:t>
        <w:br/>
        <w:t xml:space="preserve">  imageUrl: string;</w:t>
        <w:br/>
        <w:t xml:space="preserve">  additionalImages?: string[];</w:t>
        <w:br/>
        <w:t>}) {</w:t>
        <w:br/>
        <w:t xml:space="preserve">  return {</w:t>
        <w:br/>
        <w:t xml:space="preserve">    ...data,</w:t>
        <w:br/>
        <w:t xml:space="preserve">    title: data.title.slice(0, SHOPIFY_LIMITS.title),</w:t>
        <w:br/>
        <w:t xml:space="preserve">    description: data.description.slice(0, SHOPIFY_LIMITS.description),</w:t>
        <w:br/>
        <w:t xml:space="preserve">    metaTitle: data.metaTitle.slice(0, SHOPIFY_LIMITS.metaTitle),</w:t>
        <w:br/>
        <w:t xml:space="preserve">    metaDescription: data.metaDescription.slice(0, SHOPIFY_LIMITS.metaDescription),</w:t>
        <w:br/>
        <w:t xml:space="preserve">    tags: data.tags.map((tag) =&gt; tag.slice(0, SHOPIFY_LIMITS.tagLength)),</w:t>
        <w:br/>
        <w:t xml:space="preserve">  };</w:t>
        <w:br/>
        <w:t>}</w:t>
        <w:br/>
        <w:br/>
        <w:t>let oauthStateMap = new Map&lt;string, { shop: string; timestamp: number }&gt;();</w:t>
        <w:br/>
        <w:br/>
        <w:t>let cachedClientCredentialsToken: { token: string; expiresAt: number } | null = null;</w:t>
        <w:br/>
        <w:br/>
        <w:t>function getShopHost(): string {</w:t>
        <w:br/>
        <w:t xml:space="preserve">  const shopifyStore = process.env.SHOPIFY_STORE_URL || "";</w:t>
        <w:br/>
        <w:t xml:space="preserve">  let storeHost = shopifyStore.trim().replace(/^https?:\/\//, "").replace(/\/+$/, "");</w:t>
        <w:br/>
        <w:t xml:space="preserve">  if (storeHost &amp;&amp; !storeHost.includes(".myshopify.com")) {</w:t>
        <w:br/>
        <w:t xml:space="preserve">    storeHost = `${storeHost}.myshopify.com`;</w:t>
        <w:br/>
        <w:t xml:space="preserve">  }</w:t>
        <w:br/>
        <w:t xml:space="preserve">  return storeHost;</w:t>
        <w:br/>
        <w:t>}</w:t>
        <w:br/>
        <w:br/>
        <w:t>async function getClientCredentialsToken(): Promise&lt;string | null&gt; {</w:t>
        <w:br/>
        <w:t xml:space="preserve">  const clientId = process.env.SHOPIFY_CLIENT_ID?.trim();</w:t>
        <w:br/>
        <w:t xml:space="preserve">  const clientSecret = process.env.SHOPIFY_CLIENT_SECRET?.trim();</w:t>
        <w:br/>
        <w:t xml:space="preserve">  const shopHost = getShopHost();</w:t>
        <w:br/>
        <w:br/>
        <w:t xml:space="preserve">  if (!clientId || !clientSecret || !shopHost) {</w:t>
        <w:br/>
        <w:t xml:space="preserve">    return null;</w:t>
        <w:br/>
        <w:t xml:space="preserve">  }</w:t>
        <w:br/>
        <w:br/>
        <w:t xml:space="preserve">  if (cachedClientCredentialsToken &amp;&amp; Date.now() &lt; cachedClientCredentialsToken.expiresAt) {</w:t>
        <w:br/>
        <w:t xml:space="preserve">    return cachedClientCredentialsToken.token;</w:t>
        <w:br/>
        <w:t xml:space="preserve">  }</w:t>
        <w:br/>
        <w:br/>
        <w:t xml:space="preserve">  try {</w:t>
        <w:br/>
        <w:t xml:space="preserve">    const params = new URLSearchParams({</w:t>
        <w:br/>
        <w:t xml:space="preserve">      client_id: clientId,</w:t>
        <w:br/>
        <w:t xml:space="preserve">      client_secret: clientSecret,</w:t>
        <w:br/>
        <w:t xml:space="preserve">      grant_type: "client_credentials",</w:t>
        <w:br/>
        <w:t xml:space="preserve">    });</w:t>
        <w:br/>
        <w:br/>
        <w:t xml:space="preserve">    const res = await fetch(`https://${shopHost}/admin/oauth/access_token`, {</w:t>
        <w:br/>
        <w:t xml:space="preserve">      method: "POST",</w:t>
        <w:br/>
        <w:t xml:space="preserve">      headers: {</w:t>
        <w:br/>
        <w:t xml:space="preserve">        "Content-Type": "application/x-www-form-urlencoded",</w:t>
        <w:br/>
        <w:t xml:space="preserve">        "Accept": "application/json",</w:t>
        <w:br/>
        <w:t xml:space="preserve">      },</w:t>
        <w:br/>
        <w:t xml:space="preserve">      body: params.toString(),</w:t>
        <w:br/>
        <w:t xml:space="preserve">    });</w:t>
        <w:br/>
        <w:br/>
        <w:t xml:space="preserve">    if (!res.ok) {</w:t>
        <w:br/>
        <w:t xml:space="preserve">      const errorText = await res.text();</w:t>
        <w:br/>
        <w:t xml:space="preserve">      console.error("Client credentials token request failed:", res.status, errorText);</w:t>
        <w:br/>
        <w:t xml:space="preserve">      return null;</w:t>
        <w:br/>
        <w:t xml:space="preserve">    }</w:t>
        <w:br/>
        <w:br/>
        <w:t xml:space="preserve">    const data = await res.json();</w:t>
        <w:br/>
        <w:t xml:space="preserve">    const expiresIn = data.expires_in || 82800;</w:t>
        <w:br/>
        <w:t xml:space="preserve">    cachedClientCredentialsToken = {</w:t>
        <w:br/>
        <w:t xml:space="preserve">      token: data.access_token,</w:t>
        <w:br/>
        <w:t xml:space="preserve">      expiresAt: Date.now() + (expiresIn - 300) * 1000,</w:t>
        <w:br/>
        <w:t xml:space="preserve">    };</w:t>
        <w:br/>
        <w:br/>
        <w:t xml:space="preserve">    console.log("Shopify client credentials token obtained successfully for", shopHost);</w:t>
        <w:br/>
        <w:t xml:space="preserve">    return data.access_token;</w:t>
        <w:br/>
        <w:t xml:space="preserve">  } catch (error) {</w:t>
        <w:br/>
        <w:t xml:space="preserve">    console.error("Error getting client credentials token:", error);</w:t>
        <w:br/>
        <w:t xml:space="preserve">    return null;</w:t>
        <w:br/>
        <w:t xml:space="preserve">  }</w:t>
        <w:br/>
        <w:t>}</w:t>
        <w:br/>
        <w:br/>
        <w:t>function getAppBaseUrl(req: express.Request): string {</w:t>
        <w:br/>
        <w:t xml:space="preserve">  const proto = req.headers["x-forwarded-proto"] || req.protocol || "https";</w:t>
        <w:br/>
        <w:t xml:space="preserve">  const host = req.headers["x-forwarded-host"] || req.headers.host || "";</w:t>
        <w:br/>
        <w:t xml:space="preserve">  return `${proto}://${host}`;</w:t>
        <w:br/>
        <w:t>}</w:t>
        <w:br/>
        <w:br/>
        <w:t>const SHOPIFY_STORE_DOMAIN = "https://talahicollections.com";</w:t>
        <w:br/>
        <w:br/>
        <w:t>let cachedShopifyHandleMap: { map: Record&lt;string, string&gt;; expiresAt: number } | null = null;</w:t>
        <w:br/>
        <w:br/>
        <w:t>async function getShopifyHandleMap(): Promise&lt;Record&lt;string, string&gt;&gt; {</w:t>
        <w:br/>
        <w:t xml:space="preserve">  if (cachedShopifyHandleMap &amp;&amp; Date.now() &lt; cachedShopifyHandleMap.expiresAt) {</w:t>
        <w:br/>
        <w:t xml:space="preserve">    return cachedShopifyHandleMap.map;</w:t>
        <w:br/>
        <w:t xml:space="preserve">  }</w:t>
        <w:br/>
        <w:br/>
        <w:t xml:space="preserve">  try {</w:t>
        <w:br/>
        <w:t xml:space="preserve">    const token = await getClientCredentialsToken();</w:t>
        <w:br/>
        <w:t xml:space="preserve">    if (!token) return {};</w:t>
        <w:br/>
        <w:br/>
        <w:t xml:space="preserve">    const shopHost = getShopHost();</w:t>
        <w:br/>
        <w:t xml:space="preserve">    const map: Record&lt;string, string&gt; = {};</w:t>
        <w:br/>
        <w:t xml:space="preserve">    let pageInfo: string | null = null;</w:t>
        <w:br/>
        <w:t xml:space="preserve">    let hasNextPage = true;</w:t>
        <w:br/>
        <w:br/>
        <w:t xml:space="preserve">    while (hasNextPage) {</w:t>
        <w:br/>
        <w:t xml:space="preserve">      const fetchUrl: string = pageInfo</w:t>
        <w:br/>
        <w:t xml:space="preserve">        ? `https://${shopHost}/admin/api/2025-01/products.json?limit=250&amp;fields=id,handle&amp;page_info=${pageInfo}`</w:t>
        <w:br/>
        <w:t xml:space="preserve">        : `https://${shopHost}/admin/api/2025-01/products.json?limit=250&amp;fields=id,handle`;</w:t>
        <w:br/>
        <w:br/>
        <w:t xml:space="preserve">      const fetchRes: Response = await fetch(fetchUrl, {</w:t>
        <w:br/>
        <w:t xml:space="preserve">        headers: { "X-Shopify-Access-Token": token },</w:t>
        <w:br/>
        <w:t xml:space="preserve">      });</w:t>
        <w:br/>
        <w:br/>
        <w:t xml:space="preserve">      if (!fetchRes.ok) break;</w:t>
        <w:br/>
        <w:br/>
        <w:t xml:space="preserve">      const data = await fetchRes.json();</w:t>
        <w:br/>
        <w:t xml:space="preserve">      for (const p of data.products) {</w:t>
        <w:br/>
        <w:t xml:space="preserve">        map[String(p.id)] = p.handle;</w:t>
        <w:br/>
        <w:t xml:space="preserve">      }</w:t>
        <w:br/>
        <w:br/>
        <w:t xml:space="preserve">      const linkHeader: string = fetchRes.headers.get("link") || "";</w:t>
        <w:br/>
        <w:t xml:space="preserve">      const nextMatch: RegExpMatchArray | null = linkHeader.match(/&lt;[^&gt;]*page_info=([^&amp;&gt;]+)[^&gt;]*&gt;;\s*rel="next"/);</w:t>
        <w:br/>
        <w:t xml:space="preserve">      if (nextMatch) {</w:t>
        <w:br/>
        <w:t xml:space="preserve">        pageInfo = nextMatch[1];</w:t>
        <w:br/>
        <w:t xml:space="preserve">      } else {</w:t>
        <w:br/>
        <w:t xml:space="preserve">        hasNextPage = false;</w:t>
        <w:br/>
        <w:t xml:space="preserve">      }</w:t>
        <w:br/>
        <w:t xml:space="preserve">    }</w:t>
        <w:br/>
        <w:br/>
        <w:t xml:space="preserve">    cachedShopifyHandleMap = { map, expiresAt: Date.now() + 10 * 60 * 1000 };</w:t>
        <w:br/>
        <w:t xml:space="preserve">    return map;</w:t>
        <w:br/>
        <w:t xml:space="preserve">  } catch (error) {</w:t>
        <w:br/>
        <w:t xml:space="preserve">    console.error("Error fetching Shopify handle map:", error);</w:t>
        <w:br/>
        <w:t xml:space="preserve">    return {};</w:t>
        <w:br/>
        <w:t xml:space="preserve">  }</w:t>
        <w:br/>
        <w:t>}</w:t>
        <w:br/>
        <w:br/>
        <w:t>function getShopifyProductUrl(shopifyProductId: string | null, handleMap: Record&lt;string, string&gt;): string | null {</w:t>
        <w:br/>
        <w:t xml:space="preserve">  if (!shopifyProductId) return null;</w:t>
        <w:br/>
        <w:t xml:space="preserve">  const handle = handleMap[shopifyProductId];</w:t>
        <w:br/>
        <w:t xml:space="preserve">  if (!handle) return null;</w:t>
        <w:br/>
        <w:t xml:space="preserve">  return `${SHOPIFY_STORE_DOMAIN}/products/${handle}`;</w:t>
        <w:br/>
        <w:t>}</w:t>
        <w:br/>
        <w:br/>
        <w:t>export async function registerRoutes(</w:t>
        <w:br/>
        <w:t xml:space="preserve">  httpServer: Server,</w:t>
        <w:br/>
        <w:t xml:space="preserve">  app: Express</w:t>
        <w:br/>
        <w:t>): Promise&lt;Server&gt; {</w:t>
        <w:br/>
        <w:t xml:space="preserve">  const uploadsDir = path.join(process.cwd(), "uploads");</w:t>
        <w:br/>
        <w:t xml:space="preserve">  if (!fs.existsSync(uploadsDir)) {</w:t>
        <w:br/>
        <w:t xml:space="preserve">    fs.mkdirSync(uploadsDir, { recursive: true });</w:t>
        <w:br/>
        <w:t xml:space="preserve">  }</w:t>
        <w:br/>
        <w:br/>
        <w:t xml:space="preserve">  app.use("/uploads", express.static(uploadsDir));</w:t>
        <w:br/>
        <w:br/>
        <w:t xml:space="preserve">  app.use((req, _res, next) =&gt; {</w:t>
        <w:br/>
        <w:t xml:space="preserve">    const path = req.path;</w:t>
        <w:br/>
        <w:t xml:space="preserve">    const eventType = TRACKED_ENDPOINTS[path];</w:t>
        <w:br/>
        <w:t xml:space="preserve">    if (eventType || path.startsWith("/product/") || path === "/products") {</w:t>
        <w:br/>
        <w:t xml:space="preserve">      const ip = (req.headers["x-forwarded-for"] as string)?.split(",")[0]?.trim() || req.ip || "unknown";</w:t>
        <w:br/>
        <w:t xml:space="preserve">      const ua = req.headers["user-agent"] || "";</w:t>
        <w:br/>
        <w:t xml:space="preserve">      const searchQuery = eventType === "search" ? (req.query.q as string) || "" : undefined;</w:t>
        <w:br/>
        <w:t xml:space="preserve">      const productMatch = path.match(/^\/product\/(\d+)/);</w:t>
        <w:br/>
        <w:t xml:space="preserve">      const productId = productMatch ? parseInt(productMatch[1]) : undefined;</w:t>
        <w:br/>
        <w:t xml:space="preserve">      storage.trackEvent({</w:t>
        <w:br/>
        <w:t xml:space="preserve">        eventType: eventType || "page_view",</w:t>
        <w:br/>
        <w:t xml:space="preserve">        endpoint: path,</w:t>
        <w:br/>
        <w:t xml:space="preserve">        userAgent: ua.slice(0, 500),</w:t>
        <w:br/>
        <w:t xml:space="preserve">        ipHash: hashIp(ip),</w:t>
        <w:br/>
        <w:t xml:space="preserve">        referrer: (req.headers.referer || req.headers.referrer || "") as string,</w:t>
        <w:br/>
        <w:t xml:space="preserve">        searchQuery: searchQuery || null,</w:t>
        <w:br/>
        <w:t xml:space="preserve">        productId: productId || null,</w:t>
        <w:br/>
        <w:t xml:space="preserve">        metadata: null,</w:t>
        <w:br/>
        <w:t xml:space="preserve">      });</w:t>
        <w:br/>
        <w:t xml:space="preserve">    }</w:t>
        <w:br/>
        <w:t xml:space="preserve">    next();</w:t>
        <w:br/>
        <w:t xml:space="preserve">  });</w:t>
        <w:br/>
        <w:br/>
        <w:t xml:space="preserve">  const allowedCorsOrigin = (origin: string | undefined): string | null =&gt; {</w:t>
        <w:br/>
        <w:t xml:space="preserve">    if (!origin) return null;</w:t>
        <w:br/>
        <w:t xml:space="preserve">    if (origin.match(/\.myshopify\.com$/) || origin.match(/\.shopify\.com$/)) return origin;</w:t>
        <w:br/>
        <w:t xml:space="preserve">    if (origin.includes("localhost") || origin.includes("replit")) return origin;</w:t>
        <w:br/>
        <w:t xml:space="preserve">    return origin;</w:t>
        <w:br/>
        <w:t xml:space="preserve">  };</w:t>
        <w:br/>
        <w:br/>
        <w:t xml:space="preserve">  app.use("/api/chat", (req, res, next) =&gt; {</w:t>
        <w:br/>
        <w:t xml:space="preserve">    const origin = req.headers.origin;</w:t>
        <w:br/>
        <w:t xml:space="preserve">    const allowed = allowedCorsOrigin(origin);</w:t>
        <w:br/>
        <w:t xml:space="preserve">    if (allowed) {</w:t>
        <w:br/>
        <w:t xml:space="preserve">      res.setHeader("Access-Control-Allow-Origin", allowed);</w:t>
        <w:br/>
        <w:t xml:space="preserve">      res.setHeader("Access-Control-Allow-Methods", "POST, OPTIONS");</w:t>
        <w:br/>
        <w:t xml:space="preserve">      res.setHeader("Access-Control-Allow-Headers", "Content-Type");</w:t>
        <w:br/>
        <w:t xml:space="preserve">      res.setHeader("Vary", "Origin");</w:t>
        <w:br/>
        <w:t xml:space="preserve">    }</w:t>
        <w:br/>
        <w:t xml:space="preserve">    if (req.method === "OPTIONS") {</w:t>
        <w:br/>
        <w:t xml:space="preserve">      return res.sendStatus(204);</w:t>
        <w:br/>
        <w:t xml:space="preserve">    }</w:t>
        <w:br/>
        <w:t xml:space="preserve">    next();</w:t>
        <w:br/>
        <w:t xml:space="preserve">  });</w:t>
        <w:br/>
        <w:br/>
        <w:t xml:space="preserve">  app.use("/uploads", (req, res, next) =&gt; {</w:t>
        <w:br/>
        <w:t xml:space="preserve">    const origin = req.headers.origin;</w:t>
        <w:br/>
        <w:t xml:space="preserve">    const allowed = allowedCorsOrigin(origin);</w:t>
        <w:br/>
        <w:t xml:space="preserve">    if (allowed) {</w:t>
        <w:br/>
        <w:t xml:space="preserve">      res.setHeader("Access-Control-Allow-Origin", allowed);</w:t>
        <w:br/>
        <w:t xml:space="preserve">      res.setHeader("Vary", "Origin");</w:t>
        <w:br/>
        <w:t xml:space="preserve">    }</w:t>
        <w:br/>
        <w:t xml:space="preserve">    next();</w:t>
        <w:br/>
        <w:t xml:space="preserve">  });</w:t>
        <w:br/>
        <w:br/>
        <w:t xml:space="preserve">  app.get("/embed/chat-widget.js", (req, res) =&gt; {</w:t>
        <w:br/>
        <w:t xml:space="preserve">    const baseUrl = getAppBaseUrl(req);</w:t>
        <w:br/>
        <w:t xml:space="preserve">    const script = getWidgetScript(baseUrl);</w:t>
        <w:br/>
        <w:t xml:space="preserve">    res.setHeader("Content-Type", "application/javascript; charset=utf-8");</w:t>
        <w:br/>
        <w:t xml:space="preserve">    res.setHeader("Cache-Control", "public, max-age=3600");</w:t>
        <w:br/>
        <w:t xml:space="preserve">    res.send(script);</w:t>
        <w:br/>
        <w:t xml:space="preserve">  });</w:t>
        <w:br/>
        <w:br/>
        <w:t xml:space="preserve">  app.get("/api/shopify-limits", (_req, res) =&gt; {</w:t>
        <w:br/>
        <w:t xml:space="preserve">    res.json(SHOPIFY_LIMITS);</w:t>
        <w:br/>
        <w:t xml:space="preserve">  });</w:t>
        <w:br/>
        <w:br/>
        <w:t xml:space="preserve">  app.get("/api/shopify/status", async (_req, res) =&gt; {</w:t>
        <w:br/>
        <w:t xml:space="preserve">    try {</w:t>
        <w:br/>
        <w:t xml:space="preserve">      const settings = await storage.getShopifySettings();</w:t>
        <w:br/>
        <w:t xml:space="preserve">      if (settings) {</w:t>
        <w:br/>
        <w:t xml:space="preserve">        res.json({</w:t>
        <w:br/>
        <w:t xml:space="preserve">          connected: true,</w:t>
        <w:br/>
        <w:t xml:space="preserve">          shop: settings.shopDomain,</w:t>
        <w:br/>
        <w:t xml:space="preserve">          scope: settings.scope,</w:t>
        <w:br/>
        <w:t xml:space="preserve">          source: "oauth",</w:t>
        <w:br/>
        <w:t xml:space="preserve">        });</w:t>
        <w:br/>
        <w:t xml:space="preserve">      } else if (process.env.SHOPIFY_CLIENT_ID &amp;&amp; process.env.SHOPIFY_CLIENT_SECRET &amp;&amp; getShopHost()) {</w:t>
        <w:br/>
        <w:t xml:space="preserve">        res.json({</w:t>
        <w:br/>
        <w:t xml:space="preserve">          connected: true,</w:t>
        <w:br/>
        <w:t xml:space="preserve">          shop: getShopHost(),</w:t>
        <w:br/>
        <w:t xml:space="preserve">          source: "client_credentials",</w:t>
        <w:br/>
        <w:t xml:space="preserve">        });</w:t>
        <w:br/>
        <w:t xml:space="preserve">      } else if (process.env.SHOPIFY_ACCESS_TOKEN &amp;&amp; getShopHost()) {</w:t>
        <w:br/>
        <w:t xml:space="preserve">        res.json({</w:t>
        <w:br/>
        <w:t xml:space="preserve">          connected: true,</w:t>
        <w:br/>
        <w:t xml:space="preserve">          shop: getShopHost(),</w:t>
        <w:br/>
        <w:t xml:space="preserve">          source: "token",</w:t>
        <w:br/>
        <w:t xml:space="preserve">        });</w:t>
        <w:br/>
        <w:t xml:space="preserve">      } else {</w:t>
        <w:br/>
        <w:t xml:space="preserve">        res.json({ connected: false });</w:t>
        <w:br/>
        <w:t xml:space="preserve">      }</w:t>
        <w:br/>
        <w:t xml:space="preserve">    } catch (error) {</w:t>
        <w:br/>
        <w:t xml:space="preserve">      res.json({ connected: false });</w:t>
        <w:br/>
        <w:t xml:space="preserve">    }</w:t>
        <w:br/>
        <w:t xml:space="preserve">  });</w:t>
        <w:br/>
        <w:br/>
        <w:t xml:space="preserve">  app.get("/api/shopify/auth", (req, res) =&gt; {</w:t>
        <w:br/>
        <w:t xml:space="preserve">    const clientId = process.env.SHOPIFY_CLIENT_ID;</w:t>
        <w:br/>
        <w:t xml:space="preserve">    const shopHost = getShopHost();</w:t>
        <w:br/>
        <w:br/>
        <w:t xml:space="preserve">    if (!clientId || !shopHost) {</w:t>
        <w:br/>
        <w:t xml:space="preserve">      return res.status(400).json({</w:t>
        <w:br/>
        <w:t xml:space="preserve">        error: "SHOPIFY_CLIENT_ID and SHOPIFY_STORE_URL must be configured.",</w:t>
        <w:br/>
        <w:t xml:space="preserve">      });</w:t>
        <w:br/>
        <w:t xml:space="preserve">    }</w:t>
        <w:br/>
        <w:br/>
        <w:t xml:space="preserve">    const state = crypto.randomBytes(16).toString("hex");</w:t>
        <w:br/>
        <w:t xml:space="preserve">    oauthStateMap.set(state, { shop: shopHost, timestamp: Date.now() });</w:t>
        <w:br/>
        <w:br/>
        <w:t xml:space="preserve">    setTimeout(() =&gt; oauthStateMap.delete(state), 10 * 60 * 1000);</w:t>
        <w:br/>
        <w:br/>
        <w:t xml:space="preserve">    const baseUrl = getAppBaseUrl(req);</w:t>
        <w:br/>
        <w:t xml:space="preserve">    const redirectUri = `${baseUrl}/api/shopify/callback`;</w:t>
        <w:br/>
        <w:t xml:space="preserve">    const scopes = "write_products,read_products";</w:t>
        <w:br/>
        <w:br/>
        <w:t xml:space="preserve">    const authUrl = `https://${shopHost}/admin/oauth/authorize?client_id=${encodeURIComponent(clientId)}&amp;scope=${encodeURIComponent(scopes)}&amp;redirect_uri=${encodeURIComponent(redirectUri)}&amp;state=${state}`;</w:t>
        <w:br/>
        <w:br/>
        <w:t xml:space="preserve">    console.log("Shopify OAuth: redirecting to", authUrl);</w:t>
        <w:br/>
        <w:t xml:space="preserve">    res.redirect(authUrl);</w:t>
        <w:br/>
        <w:t xml:space="preserve">  });</w:t>
        <w:br/>
        <w:br/>
        <w:t xml:space="preserve">  app.get("/api/shopify/callback", async (req, res) =&gt; {</w:t>
        <w:br/>
        <w:t xml:space="preserve">    try {</w:t>
        <w:br/>
        <w:t xml:space="preserve">      const { code, state, shop, hmac, ...otherParams } = req.query;</w:t>
        <w:br/>
        <w:br/>
        <w:t xml:space="preserve">      if (!code || !state || !hmac || !shop) {</w:t>
        <w:br/>
        <w:t xml:space="preserve">        return res.status(400).send("Missing required parameters from Shopify.");</w:t>
        <w:br/>
        <w:t xml:space="preserve">      }</w:t>
        <w:br/>
        <w:br/>
        <w:t xml:space="preserve">      const clientSecret = process.env.SHOPIFY_CLIENT_SECRET;</w:t>
        <w:br/>
        <w:t xml:space="preserve">      const clientId = process.env.SHOPIFY_CLIENT_ID;</w:t>
        <w:br/>
        <w:br/>
        <w:t xml:space="preserve">      if (!clientId || !clientSecret) {</w:t>
        <w:br/>
        <w:t xml:space="preserve">        return res.status(500).send("SHOPIFY_CLIENT_ID and SHOPIFY_CLIENT_SECRET must be configured.");</w:t>
        <w:br/>
        <w:t xml:space="preserve">      }</w:t>
        <w:br/>
        <w:br/>
        <w:t xml:space="preserve">      const queryParams: Record&lt;string, string&gt; = {};</w:t>
        <w:br/>
        <w:t xml:space="preserve">      for (const [key, value] of Object.entries(req.query)) {</w:t>
        <w:br/>
        <w:t xml:space="preserve">        if (key !== "hmac" &amp;&amp; key !== "signature") {</w:t>
        <w:br/>
        <w:t xml:space="preserve">          queryParams[key] = String(value);</w:t>
        <w:br/>
        <w:t xml:space="preserve">        }</w:t>
        <w:br/>
        <w:t xml:space="preserve">      }</w:t>
        <w:br/>
        <w:t xml:space="preserve">      const sortedKeys = Object.keys(queryParams).sort();</w:t>
        <w:br/>
        <w:t xml:space="preserve">      const message = sortedKeys.map(k =&gt; `${k}=${queryParams[k]}`).join("&amp;");</w:t>
        <w:br/>
        <w:t xml:space="preserve">      const computedHmac = crypto.createHmac("sha256", clientSecret.trim()).update(message).digest("hex");</w:t>
        <w:br/>
        <w:br/>
        <w:t xml:space="preserve">      if (!crypto.timingSafeEqual(Buffer.from(computedHmac, "hex"), Buffer.from(hmac as string, "hex"))) {</w:t>
        <w:br/>
        <w:t xml:space="preserve">        console.error("Shopify HMAC verification failed");</w:t>
        <w:br/>
        <w:t xml:space="preserve">        return res.status(403).send("HMAC verification failed. Request may have been tampered with.");</w:t>
        <w:br/>
        <w:t xml:space="preserve">      }</w:t>
        <w:br/>
        <w:br/>
        <w:t xml:space="preserve">      const stateData = oauthStateMap.get(state as string);</w:t>
        <w:br/>
        <w:t xml:space="preserve">      if (!stateData) {</w:t>
        <w:br/>
        <w:t xml:space="preserve">        return res.status(400).send("Invalid or expired state. Please try connecting again.");</w:t>
        <w:br/>
        <w:t xml:space="preserve">      }</w:t>
        <w:br/>
        <w:t xml:space="preserve">      oauthStateMap.delete(state as string);</w:t>
        <w:br/>
        <w:br/>
        <w:t xml:space="preserve">      const shopStr = String(shop);</w:t>
        <w:br/>
        <w:t xml:space="preserve">      if (!/^[a-zA-Z0-9][a-zA-Z0-9\-]*\.myshopify\.com$/.test(shopStr)) {</w:t>
        <w:br/>
        <w:t xml:space="preserve">        return res.status(400).send("Invalid shop domain.");</w:t>
        <w:br/>
        <w:t xml:space="preserve">      }</w:t>
        <w:br/>
        <w:br/>
        <w:t xml:space="preserve">      const shopHost = shopStr;</w:t>
        <w:br/>
        <w:br/>
        <w:t xml:space="preserve">      const tokenRes = await fetch(`https://${shopHost}/admin/oauth/access_token`, {</w:t>
        <w:br/>
        <w:t xml:space="preserve">        method: "POST",</w:t>
        <w:br/>
        <w:t xml:space="preserve">        headers: { "Content-Type": "application/json" },</w:t>
        <w:br/>
        <w:t xml:space="preserve">        body: JSON.stringify({</w:t>
        <w:br/>
        <w:t xml:space="preserve">          client_id: clientId.trim(),</w:t>
        <w:br/>
        <w:t xml:space="preserve">          client_secret: clientSecret.trim(),</w:t>
        <w:br/>
        <w:t xml:space="preserve">          code: code as string,</w:t>
        <w:br/>
        <w:t xml:space="preserve">        }),</w:t>
        <w:br/>
        <w:t xml:space="preserve">      });</w:t>
        <w:br/>
        <w:br/>
        <w:t xml:space="preserve">      if (!tokenRes.ok) {</w:t>
        <w:br/>
        <w:t xml:space="preserve">        const errorText = await tokenRes.text();</w:t>
        <w:br/>
        <w:t xml:space="preserve">        console.error("Shopify token exchange failed:", tokenRes.status, errorText);</w:t>
        <w:br/>
        <w:t xml:space="preserve">        return res.status(400).send(`Failed to get access token from Shopify. Error: ${tokenRes.status}. Please try again.`);</w:t>
        <w:br/>
        <w:t xml:space="preserve">      }</w:t>
        <w:br/>
        <w:br/>
        <w:t xml:space="preserve">      const tokenData = await tokenRes.json();</w:t>
        <w:br/>
        <w:t xml:space="preserve">      const accessToken = tokenData.access_token;</w:t>
        <w:br/>
        <w:t xml:space="preserve">      const scope = tokenData.scope;</w:t>
        <w:br/>
        <w:br/>
        <w:t xml:space="preserve">      console.log("Shopify OAuth: successfully obtained access token for", shopHost);</w:t>
        <w:br/>
        <w:br/>
        <w:t xml:space="preserve">      await storage.saveShopifySettings(shopHost, accessToken, scope);</w:t>
        <w:br/>
        <w:br/>
        <w:t xml:space="preserve">      res.send(`</w:t>
        <w:br/>
        <w:t xml:space="preserve">        &lt;!DOCTYPE html&gt;</w:t>
        <w:br/>
        <w:t xml:space="preserve">        &lt;html&gt;</w:t>
        <w:br/>
        <w:t xml:space="preserve">        &lt;head&gt;&lt;title&gt;Shopify Connected&lt;/title&gt;&lt;/head&gt;</w:t>
        <w:br/>
        <w:t xml:space="preserve">        &lt;body style="font-family: sans-serif; display: flex; align-items: center; justify-content: center; height: 100vh; margin: 0; background: #f9fafb;"&gt;</w:t>
        <w:br/>
        <w:t xml:space="preserve">          &lt;div style="text-align: center; padding: 40px; background: white; border-radius: 12px; box-shadow: 0 1px 3px rgba(0,0,0,0.1);"&gt;</w:t>
        <w:br/>
        <w:t xml:space="preserve">            &lt;div style="font-size: 48px; margin-bottom: 16px;"&gt;&amp;#10003;&lt;/div&gt;</w:t>
        <w:br/>
        <w:t xml:space="preserve">            &lt;h1 style="margin: 0 0 8px; font-size: 24px; color: #111;"&gt;Shopify Connected!&lt;/h1&gt;</w:t>
        <w:br/>
        <w:t xml:space="preserve">            &lt;p style="color: #666; margin: 0 0 24px;"&gt;Your store &lt;strong&gt;${shopHost}&lt;/strong&gt; is now connected.&lt;/p&gt;</w:t>
        <w:br/>
        <w:t xml:space="preserve">            &lt;p style="color: #666; margin: 0;"&gt;You can close this tab and return to the app.&lt;/p&gt;</w:t>
        <w:br/>
        <w:t xml:space="preserve">            &lt;script&gt;setTimeout(() =&gt; { window.close(); }, 3000);&lt;/script&gt;</w:t>
        <w:br/>
        <w:t xml:space="preserve">          &lt;/div&gt;</w:t>
        <w:br/>
        <w:t xml:space="preserve">        &lt;/body&gt;</w:t>
        <w:br/>
        <w:t xml:space="preserve">        &lt;/html&gt;</w:t>
        <w:br/>
        <w:t xml:space="preserve">      `);</w:t>
        <w:br/>
        <w:t xml:space="preserve">    } catch (error: any) {</w:t>
        <w:br/>
        <w:t xml:space="preserve">      console.error("Shopify OAuth callback error:", error);</w:t>
        <w:br/>
        <w:t xml:space="preserve">      res.status(500).send("An error occurred during Shopify authentication. Please try again.");</w:t>
        <w:br/>
        <w:t xml:space="preserve">    }</w:t>
        <w:br/>
        <w:t xml:space="preserve">  });</w:t>
        <w:br/>
        <w:br/>
        <w:t xml:space="preserve">  app.delete("/api/shopify/disconnect", async (_req, res) =&gt; {</w:t>
        <w:br/>
        <w:t xml:space="preserve">    await storage.deleteShopifySettings();</w:t>
        <w:br/>
        <w:t xml:space="preserve">    res.json({ disconnected: true });</w:t>
        <w:br/>
        <w:t xml:space="preserve">  });</w:t>
        <w:br/>
        <w:br/>
        <w:t xml:space="preserve">  app.get("/api/products", async (_req, res) =&gt; {</w:t>
        <w:br/>
        <w:t xml:space="preserve">    try {</w:t>
        <w:br/>
        <w:t xml:space="preserve">      const products = await storage.getProducts();</w:t>
        <w:br/>
        <w:t xml:space="preserve">      res.json(products);</w:t>
        <w:br/>
        <w:t xml:space="preserve">    } catch (error) {</w:t>
        <w:br/>
        <w:t xml:space="preserve">      console.error("Error fetching products:", error);</w:t>
        <w:br/>
        <w:t xml:space="preserve">      res.status(500).json({ error: "Failed to fetch products" });</w:t>
        <w:br/>
        <w:t xml:space="preserve">    }</w:t>
        <w:br/>
        <w:t xml:space="preserve">  });</w:t>
        <w:br/>
        <w:br/>
        <w:t xml:space="preserve">  // === Product Search (for AI assistants and ChatGPT Actions) ===</w:t>
        <w:br/>
        <w:t xml:space="preserve">  app.get("/api/products/search", async (req, res) =&gt; {</w:t>
        <w:br/>
        <w:t xml:space="preserve">    try {</w:t>
        <w:br/>
        <w:t xml:space="preserve">      const query = (req.query.q as string) || "";</w:t>
        <w:br/>
        <w:t xml:space="preserve">      if (!query.trim()) {</w:t>
        <w:br/>
        <w:t xml:space="preserve">        const allProducts = await storage.getProducts();</w:t>
        <w:br/>
        <w:t xml:space="preserve">        return res.json(allProducts);</w:t>
        <w:br/>
        <w:t xml:space="preserve">      }</w:t>
        <w:br/>
        <w:t xml:space="preserve">      const results = await storage.searchProducts(query);</w:t>
        <w:br/>
        <w:t xml:space="preserve">      res.json(results);</w:t>
        <w:br/>
        <w:t xml:space="preserve">    } catch (error) {</w:t>
        <w:br/>
        <w:t xml:space="preserve">      console.error("Error searching products:", error);</w:t>
        <w:br/>
        <w:t xml:space="preserve">      res.status(500).json({ error: "Failed to search products" });</w:t>
        <w:br/>
        <w:t xml:space="preserve">    }</w:t>
        <w:br/>
        <w:t xml:space="preserve">  });</w:t>
        <w:br/>
        <w:br/>
        <w:t xml:space="preserve">  app.get("/api/products/:id", async (req, res) =&gt; {</w:t>
        <w:br/>
        <w:t xml:space="preserve">    try {</w:t>
        <w:br/>
        <w:t xml:space="preserve">      const id = parseInt(req.params.id);</w:t>
        <w:br/>
        <w:t xml:space="preserve">      const product = await storage.getProduct(id);</w:t>
        <w:br/>
        <w:t xml:space="preserve">      if (!product) {</w:t>
        <w:br/>
        <w:t xml:space="preserve">        return res.status(404).json({ error: "Product not found" });</w:t>
        <w:br/>
        <w:t xml:space="preserve">      }</w:t>
        <w:br/>
        <w:t xml:space="preserve">      res.json(product);</w:t>
        <w:br/>
        <w:t xml:space="preserve">    } catch (error) {</w:t>
        <w:br/>
        <w:t xml:space="preserve">      console.error("Error fetching product:", error);</w:t>
        <w:br/>
        <w:t xml:space="preserve">      res.status(500).json({ error: "Failed to fetch product" });</w:t>
        <w:br/>
        <w:t xml:space="preserve">    }</w:t>
        <w:br/>
        <w:t xml:space="preserve">  });</w:t>
        <w:br/>
        <w:br/>
        <w:t xml:space="preserve">  app.delete("/api/products/:id", async (req, res) =&gt; {</w:t>
        <w:br/>
        <w:t xml:space="preserve">    try {</w:t>
        <w:br/>
        <w:t xml:space="preserve">      const id = parseInt(req.params.id);</w:t>
        <w:br/>
        <w:t xml:space="preserve">      await storage.deleteProduct(id);</w:t>
        <w:br/>
        <w:t xml:space="preserve">      res.status(204).send();</w:t>
        <w:br/>
        <w:t xml:space="preserve">    } catch (error) {</w:t>
        <w:br/>
        <w:t xml:space="preserve">      console.error("Error deleting product:", error);</w:t>
        <w:br/>
        <w:t xml:space="preserve">      res.status(500).json({ error: "Failed to delete product" });</w:t>
        <w:br/>
        <w:t xml:space="preserve">    }</w:t>
        <w:br/>
        <w:t xml:space="preserve">  });</w:t>
        <w:br/>
        <w:br/>
        <w:t xml:space="preserve">  app.post("/api/products/generate", upload.single("image"), async (req, res) =&gt; {</w:t>
        <w:br/>
        <w:t xml:space="preserve">    try {</w:t>
        <w:br/>
        <w:t xml:space="preserve">      if (!req.file) {</w:t>
        <w:br/>
        <w:t xml:space="preserve">        return res.status(400).json({ error: "Image file is required" });</w:t>
        <w:br/>
        <w:t xml:space="preserve">      }</w:t>
        <w:br/>
        <w:br/>
        <w:t xml:space="preserve">      const base64Image = req.file.buffer.toString("base64");</w:t>
        <w:br/>
        <w:t xml:space="preserve">      const mimeType = req.file.mimetype;</w:t>
        <w:br/>
        <w:br/>
        <w:t xml:space="preserve">      const filename = `product-${Date.now()}-${Math.random().toString(36).substring(2, 8)}.${mimeType.split("/")[1] || "png"}`;</w:t>
        <w:br/>
        <w:t xml:space="preserve">      const filePath = path.join(uploadsDir, filename);</w:t>
        <w:br/>
        <w:t xml:space="preserve">      fs.writeFileSync(filePath, req.file.buffer);</w:t>
        <w:br/>
        <w:t xml:space="preserve">      const imageUrl = `/uploads/${filename}`;</w:t>
        <w:br/>
        <w:br/>
        <w:t xml:space="preserve">      const response = await openai.chat.completions.create({</w:t>
        <w:br/>
        <w:t xml:space="preserve">        model: "gpt-5.2",</w:t>
        <w:br/>
        <w:t xml:space="preserve">        max_completion_tokens: 8192,</w:t>
        <w:br/>
        <w:t xml:space="preserve">        temperature: 0.8,</w:t>
        <w:br/>
        <w:t xml:space="preserve">        messages: [</w:t>
        <w:br/>
        <w:t xml:space="preserve">          {</w:t>
        <w:br/>
        <w:t xml:space="preserve">            role: "system",</w:t>
        <w:br/>
        <w:t xml:space="preserve">            content: `You are a product listing expert specializing in e-commerce SEO, AI discoverability, and Shopify product audit compliance. Your job is to carefully analyze the provided product image and generate UNIQUE, specific product details that are optimized for discovery by Google Search, ChatGPT/AI assistants, and Meta (Facebook/Instagram).</w:t>
        <w:br/>
        <w:br/>
        <w:t>CRITICAL RULES:</w:t>
        <w:br/>
        <w:t>1. Look closely at the SPECIFIC product in the image - identify brand names, colors, materials, shapes, sizes, and any text visible on the product or packaging.</w:t>
        <w:br/>
        <w:t>2. NEVER use generic or template-like descriptions. Every field must be uniquely tailored to this specific product.</w:t>
        <w:br/>
        <w:t>3. The title must identify the EXACT product shown (e.g., "Nike Air Max 90 White Leather Sneakers" not "Athletic Footwear Product").</w:t>
        <w:br/>
        <w:t>4. The description must reference specific visual details you can see in the image.</w:t>
        <w:br/>
        <w:br/>
        <w:t>SEO &amp; AI DISCOVERABILITY REQUIREMENTS:</w:t>
        <w:br/>
        <w:t>- Title: Include the primary keyword naturally. Use the format "[Brand] [Product Name] [Key Feature] - [Category]" when possible.</w:t>
        <w:br/>
        <w:t>- Description: Write in natural, conversational language that AI assistants can easily parse and summarize. Include:</w:t>
        <w:br/>
        <w:t xml:space="preserve">  * An opening sentence that directly answers "What is this product?" (critical for AI/ChatGPT retrieval)</w:t>
        <w:br/>
        <w:t xml:space="preserve">  * Key features as clear, scannable bullet-point-style sentences</w:t>
        <w:br/>
        <w:t xml:space="preserve">  * Natural keyword variations (e.g., "running shoes", "athletic sneakers", "workout footwear") for broader search coverage</w:t>
        <w:br/>
        <w:t xml:space="preserve">  * Specific measurements, materials, and specifications when visible</w:t>
        <w:br/>
        <w:t xml:space="preserve">  * A compelling closing sentence about the product's value proposition</w:t>
        <w:br/>
        <w:t>- Meta Title: Front-load the primary keyword. Use format "[Primary Keyword] - [Benefit] | [Brand]" (max 70 chars)</w:t>
        <w:br/>
        <w:t>- Meta Description: Start with an action verb or compelling hook. Include a call-to-action. Naturally incorporate 1-2 secondary keywords. This appears in Google snippets and social shares. (max 320 chars, aim for 155-160 chars)</w:t>
        <w:br/>
        <w:t>- Tags: Mix of broad category tags, specific product tags, long-tail keyword tags, and trending/seasonal tags. Include tags that people would search on Google, ask ChatGPT about, or browse on Facebook/Instagram.</w:t>
        <w:br/>
        <w:br/>
        <w:t>SOCIAL MEDIA OPTIMIZATION (Meta/Facebook/Instagram):</w:t>
        <w:br/>
        <w:t>- Description should include lifestyle context (who it's for, when to use it, how it fits into daily life)</w:t>
        <w:br/>
        <w:t>- Tags should include hashtag-worthy terms that work on social platforms</w:t>
        <w:br/>
        <w:br/>
        <w:t>Return your response as a JSON object with these fields:</w:t>
        <w:br/>
        <w:t>- title: A specific, keyword-rich product title (max 255 chars, aim for 50-80 chars)</w:t>
        <w:br/>
        <w:t>- description: A detailed, SEO-optimized product description (max 5000 chars) written for both humans and AI</w:t>
        <w:br/>
        <w:t>- packaging: Packaging information appropriate for this specific product type</w:t>
        <w:br/>
        <w:t>- handling: Handling instructions specific to this product's material and fragility</w:t>
        <w:br/>
        <w:t>- returnPolicy: A return policy appropriate for this product category</w:t>
        <w:br/>
        <w:t>- metaTitle: SEO-optimized meta title with front-loaded keywords (max 70 chars)</w:t>
        <w:br/>
        <w:t>- metaDescription: Compelling meta description with CTA and keywords (max 320 chars, aim 155-160 chars)</w:t>
        <w:br/>
        <w:t>- tags: An array of 10-15 diverse, SEO-rich tags for this product (each max 40 chars)</w:t>
        <w:br/>
        <w:br/>
        <w:t>CHARACTER LIMITS (strictly enforced): title≤255, description≤5000, metaTitle≤70, metaDescription≤320, each tag≤40.`,</w:t>
        <w:br/>
        <w:t xml:space="preserve">          },</w:t>
        <w:br/>
        <w:t xml:space="preserve">          {</w:t>
        <w:br/>
        <w:t xml:space="preserve">            role: "user",</w:t>
        <w:br/>
        <w:t xml:space="preserve">            content: [</w:t>
        <w:br/>
        <w:t xml:space="preserve">              {</w:t>
        <w:br/>
        <w:t xml:space="preserve">                type: "text",</w:t>
        <w:br/>
        <w:t xml:space="preserve">                text: "Look carefully at this product image. Identify the specific product, its brand, color, material, and any distinguishing features. Then generate unique, detailed product listing information in JSON format based on what you actually see.",</w:t>
        <w:br/>
        <w:t xml:space="preserve">              },</w:t>
        <w:br/>
        <w:t xml:space="preserve">              {</w:t>
        <w:br/>
        <w:t xml:space="preserve">                type: "image_url",</w:t>
        <w:br/>
        <w:t xml:space="preserve">                image_url: {</w:t>
        <w:br/>
        <w:t xml:space="preserve">                  url: `data:${mimeType};base64,${base64Image}`,</w:t>
        <w:br/>
        <w:t xml:space="preserve">                },</w:t>
        <w:br/>
        <w:t xml:space="preserve">              },</w:t>
        <w:br/>
        <w:t xml:space="preserve">            ],</w:t>
        <w:br/>
        <w:t xml:space="preserve">          },</w:t>
        <w:br/>
        <w:t xml:space="preserve">        ],</w:t>
        <w:br/>
        <w:t xml:space="preserve">        response_format: { type: "json_object" },</w:t>
        <w:br/>
        <w:t xml:space="preserve">      });</w:t>
        <w:br/>
        <w:br/>
        <w:t xml:space="preserve">      const content = response.choices[0]?.message?.content;</w:t>
        <w:br/>
        <w:t xml:space="preserve">      if (!content) {</w:t>
        <w:br/>
        <w:t xml:space="preserve">        return res.status(500).json({ error: "AI failed to generate product details" });</w:t>
        <w:br/>
        <w:t xml:space="preserve">      }</w:t>
        <w:br/>
        <w:br/>
        <w:t xml:space="preserve">      let generated: z.infer&lt;typeof aiResponseSchema&gt;;</w:t>
        <w:br/>
        <w:t xml:space="preserve">      try {</w:t>
        <w:br/>
        <w:t xml:space="preserve">        generated = aiResponseSchema.parse(JSON.parse(content));</w:t>
        <w:br/>
        <w:t xml:space="preserve">      } catch (parseError) {</w:t>
        <w:br/>
        <w:t xml:space="preserve">        console.error("AI response validation error:", parseError);</w:t>
        <w:br/>
        <w:t xml:space="preserve">        return res.status(500).json({ error: "AI returned an invalid response format" });</w:t>
        <w:br/>
        <w:t xml:space="preserve">      }</w:t>
        <w:br/>
        <w:br/>
        <w:t xml:space="preserve">      const productData = enforceShopifyLimits({</w:t>
        <w:br/>
        <w:t xml:space="preserve">        title: generated.title,</w:t>
        <w:br/>
        <w:t xml:space="preserve">        description: generated.description,</w:t>
        <w:br/>
        <w:t xml:space="preserve">        packaging: generated.packaging,</w:t>
        <w:br/>
        <w:t xml:space="preserve">        handling: generated.handling,</w:t>
        <w:br/>
        <w:t xml:space="preserve">        returnPolicy: generated.returnPolicy || generated.return_policy || "",</w:t>
        <w:br/>
        <w:t xml:space="preserve">        metaTitle: generated.metaTitle || generated.meta_title || "",</w:t>
        <w:br/>
        <w:t xml:space="preserve">        metaDescription: generated.metaDescription || generated.meta_description || "",</w:t>
        <w:br/>
        <w:t xml:space="preserve">        tags: generated.tags,</w:t>
        <w:br/>
        <w:t xml:space="preserve">        imageUrl: imageUrl,</w:t>
        <w:br/>
        <w:t xml:space="preserve">      });</w:t>
        <w:br/>
        <w:br/>
        <w:t xml:space="preserve">      const product = await storage.createProduct(productData);</w:t>
        <w:br/>
        <w:t xml:space="preserve">      res.status(201).json(product);</w:t>
        <w:br/>
        <w:t xml:space="preserve">    } catch (error: any) {</w:t>
        <w:br/>
        <w:t xml:space="preserve">      console.error("Error generating product:", error);</w:t>
        <w:br/>
        <w:t xml:space="preserve">      res.status(500).json({</w:t>
        <w:br/>
        <w:t xml:space="preserve">        error: error.message || "Failed to generate product details",</w:t>
        <w:br/>
        <w:t xml:space="preserve">      });</w:t>
        <w:br/>
        <w:t xml:space="preserve">    }</w:t>
        <w:br/>
        <w:t xml:space="preserve">  });</w:t>
        <w:br/>
        <w:br/>
        <w:t xml:space="preserve">  app.post("/api/products/:id/publish-shopify", async (req, res) =&gt; {</w:t>
        <w:br/>
        <w:t xml:space="preserve">    try {</w:t>
        <w:br/>
        <w:t xml:space="preserve">      const id = parseInt(req.params.id);</w:t>
        <w:br/>
        <w:t xml:space="preserve">      const product = await storage.getProduct(id);</w:t>
        <w:br/>
        <w:t xml:space="preserve">      if (!product) {</w:t>
        <w:br/>
        <w:t xml:space="preserve">        return res.status(404).json({ error: "Product not found" });</w:t>
        <w:br/>
        <w:t xml:space="preserve">      }</w:t>
        <w:br/>
        <w:br/>
        <w:t xml:space="preserve">      const forceRepublish = req.query.force === "true";</w:t>
        <w:br/>
        <w:br/>
        <w:t xml:space="preserve">      if (product.shopifyProductId &amp;&amp; !forceRepublish) {</w:t>
        <w:br/>
        <w:t xml:space="preserve">        return res.status(400).json({</w:t>
        <w:br/>
        <w:t xml:space="preserve">          error: "This product has already been published to Shopify",</w:t>
        <w:br/>
        <w:t xml:space="preserve">          shopifyProductId: product.shopifyProductId,</w:t>
        <w:br/>
        <w:t xml:space="preserve">        });</w:t>
        <w:br/>
        <w:t xml:space="preserve">      }</w:t>
        <w:br/>
        <w:br/>
        <w:t xml:space="preserve">      let accessToken: string | undefined;</w:t>
        <w:br/>
        <w:t xml:space="preserve">      let storeHost: string;</w:t>
        <w:br/>
        <w:br/>
        <w:t xml:space="preserve">      const settings = await storage.getShopifySettings();</w:t>
        <w:br/>
        <w:t xml:space="preserve">      if (settings) {</w:t>
        <w:br/>
        <w:t xml:space="preserve">        accessToken = settings.accessToken;</w:t>
        <w:br/>
        <w:t xml:space="preserve">        storeHost = settings.shopDomain;</w:t>
        <w:br/>
        <w:t xml:space="preserve">        console.log("Using stored Shopify access token for", storeHost);</w:t>
        <w:br/>
        <w:t xml:space="preserve">      } else {</w:t>
        <w:br/>
        <w:t xml:space="preserve">        const ccToken = await getClientCredentialsToken();</w:t>
        <w:br/>
        <w:t xml:space="preserve">        if (ccToken) {</w:t>
        <w:br/>
        <w:t xml:space="preserve">          accessToken = ccToken;</w:t>
        <w:br/>
        <w:t xml:space="preserve">          storeHost = getShopHost();</w:t>
        <w:br/>
        <w:t xml:space="preserve">          console.log("Using client credentials token for", storeHost);</w:t>
        <w:br/>
        <w:t xml:space="preserve">        } else if (process.env.SHOPIFY_ACCESS_TOKEN) {</w:t>
        <w:br/>
        <w:t xml:space="preserve">          accessToken = process.env.SHOPIFY_ACCESS_TOKEN.trim();</w:t>
        <w:br/>
        <w:t xml:space="preserve">          storeHost = getShopHost();</w:t>
        <w:br/>
        <w:t xml:space="preserve">          console.log("Using env SHOPIFY_ACCESS_TOKEN for", storeHost);</w:t>
        <w:br/>
        <w:t xml:space="preserve">        } else {</w:t>
        <w:br/>
        <w:t xml:space="preserve">          return res.status(400).json({</w:t>
        <w:br/>
        <w:t xml:space="preserve">            error: "Shopify is not connected. Please configure SHOPIFY_CLIENT_ID, SHOPIFY_CLIENT_SECRET, and SHOPIFY_STORE_URL.",</w:t>
        <w:br/>
        <w:t xml:space="preserve">          });</w:t>
        <w:br/>
        <w:t xml:space="preserve">        }</w:t>
        <w:br/>
        <w:t xml:space="preserve">      }</w:t>
        <w:br/>
        <w:br/>
        <w:t xml:space="preserve">      if (!storeHost) {</w:t>
        <w:br/>
        <w:t xml:space="preserve">        return res.status(400).json({</w:t>
        <w:br/>
        <w:t xml:space="preserve">          error: "Shopify store URL is not configured. Please add your SHOPIFY_STORE_URL.",</w:t>
        <w:br/>
        <w:t xml:space="preserve">        });</w:t>
        <w:br/>
        <w:t xml:space="preserve">      }</w:t>
        <w:br/>
        <w:br/>
        <w:t xml:space="preserve">      let images: { attachment: string; filename: string; position: number }[] = [];</w:t>
        <w:br/>
        <w:t xml:space="preserve">      if (product.imageUrl) {</w:t>
        <w:br/>
        <w:t xml:space="preserve">        try {</w:t>
        <w:br/>
        <w:t xml:space="preserve">          const imagePath = path.join(process.cwd(), product.imageUrl.replace(/^\//, ""));</w:t>
        <w:br/>
        <w:t xml:space="preserve">          if (fs.existsSync(imagePath)) {</w:t>
        <w:br/>
        <w:t xml:space="preserve">            const imageBuffer = fs.readFileSync(imagePath);</w:t>
        <w:br/>
        <w:t xml:space="preserve">            const base64Image = imageBuffer.toString("base64");</w:t>
        <w:br/>
        <w:t xml:space="preserve">            const filename = path.basename(imagePath);</w:t>
        <w:br/>
        <w:t xml:space="preserve">            images.push({ attachment: base64Image, filename, position: 1 });</w:t>
        <w:br/>
        <w:t xml:space="preserve">          }</w:t>
        <w:br/>
        <w:t xml:space="preserve">        } catch (imgError) {</w:t>
        <w:br/>
        <w:t xml:space="preserve">          console.error("Error reading primary image for Shopify upload:", imgError);</w:t>
        <w:br/>
        <w:t xml:space="preserve">        }</w:t>
        <w:br/>
        <w:t xml:space="preserve">      }</w:t>
        <w:br/>
        <w:br/>
        <w:t xml:space="preserve">      const additionalImgs = product.additionalImages || [];</w:t>
        <w:br/>
        <w:t xml:space="preserve">      for (let i = 0; i &lt; additionalImgs.length; i++) {</w:t>
        <w:br/>
        <w:t xml:space="preserve">        try {</w:t>
        <w:br/>
        <w:t xml:space="preserve">          const imgPath = path.join(process.cwd(), additionalImgs[i].replace(/^\//, ""));</w:t>
        <w:br/>
        <w:t xml:space="preserve">          if (fs.existsSync(imgPath)) {</w:t>
        <w:br/>
        <w:t xml:space="preserve">            const imgBuffer = fs.readFileSync(imgPath);</w:t>
        <w:br/>
        <w:t xml:space="preserve">            const b64 = imgBuffer.toString("base64");</w:t>
        <w:br/>
        <w:t xml:space="preserve">            const fname = path.basename(imgPath);</w:t>
        <w:br/>
        <w:t xml:space="preserve">            images.push({ attachment: b64, filename: fname, position: i + 2 });</w:t>
        <w:br/>
        <w:t xml:space="preserve">          }</w:t>
        <w:br/>
        <w:t xml:space="preserve">        } catch (imgErr) {</w:t>
        <w:br/>
        <w:t xml:space="preserve">          console.error(`Error reading additional image ${i + 1}:`, imgErr);</w:t>
        <w:br/>
        <w:t xml:space="preserve">        }</w:t>
        <w:br/>
        <w:t xml:space="preserve">      }</w:t>
        <w:br/>
        <w:br/>
        <w:t xml:space="preserve">      console.log(`Publishing product ${id} with ${images.length} images (1 primary + ${images.length - 1} additional)`);</w:t>
        <w:br/>
        <w:br/>
        <w:t xml:space="preserve">      const descriptionBullets = product.description</w:t>
        <w:br/>
        <w:t xml:space="preserve">        .split(/\n/)</w:t>
        <w:br/>
        <w:t xml:space="preserve">        .filter(p =&gt; p.trim())</w:t>
        <w:br/>
        <w:t xml:space="preserve">        .map(p =&gt; {</w:t>
        <w:br/>
        <w:t xml:space="preserve">          const trimmed = p.trim();</w:t>
        <w:br/>
        <w:t xml:space="preserve">          if (trimmed.startsWith("•") || trimmed.startsWith("-") || trimmed.startsWith("*")) {</w:t>
        <w:br/>
        <w:t xml:space="preserve">            return `&lt;li&gt;${trimmed.replace(/^[•\-*]\s*/, "")}&lt;/li&gt;`;</w:t>
        <w:br/>
        <w:t xml:space="preserve">          }</w:t>
        <w:br/>
        <w:t xml:space="preserve">          return `&lt;p&gt;${trimmed}&lt;/p&gt;`;</w:t>
        <w:br/>
        <w:t xml:space="preserve">        })</w:t>
        <w:br/>
        <w:t xml:space="preserve">        .join("\n");</w:t>
        <w:br/>
        <w:br/>
        <w:t xml:space="preserve">      const formatBulletSection = (text: string) =&gt; {</w:t>
        <w:br/>
        <w:t xml:space="preserve">        const lines = text.split(/\n/).filter(l =&gt; l.trim());</w:t>
        <w:br/>
        <w:t xml:space="preserve">        const hasListItems = lines.some(l =&gt; /^[•\-*]/.test(l.trim()));</w:t>
        <w:br/>
        <w:t xml:space="preserve">        if (hasListItems) {</w:t>
        <w:br/>
        <w:t xml:space="preserve">          return "&lt;ul&gt;" + lines.map(l =&gt; {</w:t>
        <w:br/>
        <w:t xml:space="preserve">            const t = l.trim();</w:t>
        <w:br/>
        <w:t xml:space="preserve">            if (/^[•\-*]/.test(t)) return `&lt;li&gt;${t.replace(/^[•\-*]\s*/, "")}&lt;/li&gt;`;</w:t>
        <w:br/>
        <w:t xml:space="preserve">            return `&lt;li&gt;${t}&lt;/li&gt;`;</w:t>
        <w:br/>
        <w:t xml:space="preserve">          }).join("\n") + "&lt;/ul&gt;";</w:t>
        <w:br/>
        <w:t xml:space="preserve">        }</w:t>
        <w:br/>
        <w:t xml:space="preserve">        return lines.map(l =&gt; `&lt;p&gt;${l.trim()}&lt;/p&gt;`).join("\n");</w:t>
        <w:br/>
        <w:t xml:space="preserve">      };</w:t>
        <w:br/>
        <w:br/>
        <w:t xml:space="preserve">      const bodyHtml = `</w:t>
        <w:br/>
        <w:t>&lt;div itemscope itemtype="https://schema.org/Product"&gt;</w:t>
        <w:br/>
        <w:t xml:space="preserve">  &lt;div itemprop="description"&gt;</w:t>
        <w:br/>
        <w:t xml:space="preserve">    ${descriptionBullets.includes("&lt;li&gt;") ? "&lt;ul&gt;" + descriptionBullets + "&lt;/ul&gt;" : descriptionBullets}</w:t>
        <w:br/>
        <w:t xml:space="preserve">  &lt;/div&gt;</w:t>
        <w:br/>
        <w:t xml:space="preserve">  &lt;div&gt;</w:t>
        <w:br/>
        <w:t xml:space="preserve">    &lt;h3&gt;Packaging Information&lt;/h3&gt;</w:t>
        <w:br/>
        <w:t xml:space="preserve">    ${formatBulletSection(product.packaging)}</w:t>
        <w:br/>
        <w:t xml:space="preserve">  &lt;/div&gt;</w:t>
        <w:br/>
        <w:t xml:space="preserve">  &lt;div&gt;</w:t>
        <w:br/>
        <w:t xml:space="preserve">    &lt;h3&gt;Handling Instructions&lt;/h3&gt;</w:t>
        <w:br/>
        <w:t xml:space="preserve">    ${formatBulletSection(product.handling)}</w:t>
        <w:br/>
        <w:t xml:space="preserve">  &lt;/div&gt;</w:t>
        <w:br/>
        <w:t xml:space="preserve">  &lt;div&gt;</w:t>
        <w:br/>
        <w:t xml:space="preserve">    &lt;h3&gt;Return Policy&lt;/h3&gt;</w:t>
        <w:br/>
        <w:t xml:space="preserve">    ${formatBulletSection(product.returnPolicy)}</w:t>
        <w:br/>
        <w:t xml:space="preserve">  &lt;/div&gt;</w:t>
        <w:br/>
        <w:t>&lt;/div&gt;`.trim();</w:t>
        <w:br/>
        <w:br/>
        <w:t xml:space="preserve">      const isUpdate = product.shopifyProductId &amp;&amp; forceRepublish;</w:t>
        <w:br/>
        <w:br/>
        <w:t xml:space="preserve">      const shopifyPayload = {</w:t>
        <w:br/>
        <w:t xml:space="preserve">        product: {</w:t>
        <w:br/>
        <w:t xml:space="preserve">          title: product.title,</w:t>
        <w:br/>
        <w:t xml:space="preserve">          body_html: bodyHtml,</w:t>
        <w:br/>
        <w:t xml:space="preserve">          tags: product.tags.join(", "),</w:t>
        <w:br/>
        <w:t xml:space="preserve">          metafields_global_title_tag: product.metaTitle,</w:t>
        <w:br/>
        <w:t xml:space="preserve">          metafields_global_description_tag: product.metaDescription,</w:t>
        <w:br/>
        <w:t xml:space="preserve">          ...(isUpdate ? {} : { status: "draft" }),</w:t>
        <w:br/>
        <w:t xml:space="preserve">          ...(images.length &gt; 0 ? { images } : {}),</w:t>
        <w:br/>
        <w:t xml:space="preserve">        },</w:t>
        <w:br/>
        <w:t xml:space="preserve">      };</w:t>
        <w:br/>
        <w:br/>
        <w:t xml:space="preserve">      let shopifyApiUrl: string;</w:t>
        <w:br/>
        <w:t xml:space="preserve">      let httpMethod: string;</w:t>
        <w:br/>
        <w:br/>
        <w:t xml:space="preserve">      if (isUpdate) {</w:t>
        <w:br/>
        <w:t xml:space="preserve">        shopifyApiUrl = `https://${storeHost}/admin/api/2025-01/products/${product.shopifyProductId}.json`;</w:t>
        <w:br/>
        <w:t xml:space="preserve">        httpMethod = "PUT";</w:t>
        <w:br/>
        <w:t xml:space="preserve">        console.log("Updating existing Shopify product", product.shopifyProductId);</w:t>
        <w:br/>
        <w:t xml:space="preserve">      } else {</w:t>
        <w:br/>
        <w:t xml:space="preserve">        shopifyApiUrl = `https://${storeHost}/admin/api/2025-01/products.json`;</w:t>
        <w:br/>
        <w:t xml:space="preserve">        httpMethod = "POST";</w:t>
        <w:br/>
        <w:t xml:space="preserve">        console.log("Creating new Shopify product");</w:t>
        <w:br/>
        <w:t xml:space="preserve">      }</w:t>
        <w:br/>
        <w:br/>
        <w:t xml:space="preserve">      let shopifyRes = await fetch(shopifyApiUrl, {</w:t>
        <w:br/>
        <w:t xml:space="preserve">        method: httpMethod,</w:t>
        <w:br/>
        <w:t xml:space="preserve">        headers: {</w:t>
        <w:br/>
        <w:t xml:space="preserve">          "X-Shopify-Access-Token": accessToken!,</w:t>
        <w:br/>
        <w:t xml:space="preserve">          "Content-Type": "application/json",</w:t>
        <w:br/>
        <w:t xml:space="preserve">        },</w:t>
        <w:br/>
        <w:t xml:space="preserve">        body: JSON.stringify(shopifyPayload),</w:t>
        <w:br/>
        <w:t xml:space="preserve">      });</w:t>
        <w:br/>
        <w:br/>
        <w:t xml:space="preserve">      if (!shopifyRes.ok &amp;&amp; isUpdate &amp;&amp; shopifyRes.status === 404) {</w:t>
        <w:br/>
        <w:t xml:space="preserve">        console.log("Original Shopify product not found (deleted). Falling back to creating a new product...");</w:t>
        <w:br/>
        <w:t xml:space="preserve">        const createUrl = `https://${storeHost}/admin/api/2025-01/products.json`;</w:t>
        <w:br/>
        <w:t xml:space="preserve">        const createPayload = {</w:t>
        <w:br/>
        <w:t xml:space="preserve">          product: {</w:t>
        <w:br/>
        <w:t xml:space="preserve">            ...shopifyPayload.product,</w:t>
        <w:br/>
        <w:t xml:space="preserve">            status: "draft",</w:t>
        <w:br/>
        <w:t xml:space="preserve">          },</w:t>
        <w:br/>
        <w:t xml:space="preserve">        };</w:t>
        <w:br/>
        <w:t xml:space="preserve">        shopifyRes = await fetch(createUrl, {</w:t>
        <w:br/>
        <w:t xml:space="preserve">          method: "POST",</w:t>
        <w:br/>
        <w:t xml:space="preserve">          headers: {</w:t>
        <w:br/>
        <w:t xml:space="preserve">            "X-Shopify-Access-Token": accessToken!,</w:t>
        <w:br/>
        <w:t xml:space="preserve">            "Content-Type": "application/json",</w:t>
        <w:br/>
        <w:t xml:space="preserve">          },</w:t>
        <w:br/>
        <w:t xml:space="preserve">          body: JSON.stringify(createPayload),</w:t>
        <w:br/>
        <w:t xml:space="preserve">        });</w:t>
        <w:br/>
        <w:t xml:space="preserve">      }</w:t>
        <w:br/>
        <w:br/>
        <w:t xml:space="preserve">      if (!shopifyRes.ok) {</w:t>
        <w:br/>
        <w:t xml:space="preserve">        const errorBody = await shopifyRes.text();</w:t>
        <w:br/>
        <w:t xml:space="preserve">        console.error("Shopify API error:", shopifyRes.status, errorBody);</w:t>
        <w:br/>
        <w:br/>
        <w:t xml:space="preserve">        let userMessage = `Shopify API error: ${shopifyRes.statusText}`;</w:t>
        <w:br/>
        <w:t xml:space="preserve">        if (shopifyRes.status === 401) {</w:t>
        <w:br/>
        <w:t xml:space="preserve">          userMessage = "Shopify rejected the credentials. Please try reconnecting to Shopify.";</w:t>
        <w:br/>
        <w:t xml:space="preserve">        } else if (shopifyRes.status === 404) {</w:t>
        <w:br/>
        <w:t xml:space="preserve">          userMessage = `Shopify store not found at "${storeHost}". Please verify your SHOPIFY_STORE_URL is correct.`;</w:t>
        <w:br/>
        <w:t xml:space="preserve">        }</w:t>
        <w:br/>
        <w:br/>
        <w:t xml:space="preserve">        return res.status(shopifyRes.status).json({</w:t>
        <w:br/>
        <w:t xml:space="preserve">          error: userMessage,</w:t>
        <w:br/>
        <w:t xml:space="preserve">          details: errorBody,</w:t>
        <w:br/>
        <w:t xml:space="preserve">        });</w:t>
        <w:br/>
        <w:t xml:space="preserve">      }</w:t>
        <w:br/>
        <w:br/>
        <w:t xml:space="preserve">      const shopifyData = await shopifyRes.json();</w:t>
        <w:br/>
        <w:t xml:space="preserve">      const shopifyProductId = String(shopifyData.product.id);</w:t>
        <w:br/>
        <w:br/>
        <w:t xml:space="preserve">      const updated = await storage.updateShopifyProductId(id, shopifyProductId);</w:t>
        <w:br/>
        <w:t xml:space="preserve">      res.json({</w:t>
        <w:br/>
        <w:t xml:space="preserve">        ...updated,</w:t>
        <w:br/>
        <w:t xml:space="preserve">        shopifyUrl: `https://${storeHost}/admin/products/${shopifyProductId}`,</w:t>
        <w:br/>
        <w:t xml:space="preserve">      });</w:t>
        <w:br/>
        <w:t xml:space="preserve">    } catch (error: any) {</w:t>
        <w:br/>
        <w:t xml:space="preserve">      console.error("Error publishing to Shopify:", error);</w:t>
        <w:br/>
        <w:t xml:space="preserve">      res.status(500).json({</w:t>
        <w:br/>
        <w:t xml:space="preserve">        error: error.message || "Failed to publish to Shopify",</w:t>
        <w:br/>
        <w:t xml:space="preserve">      });</w:t>
        <w:br/>
        <w:t xml:space="preserve">    }</w:t>
        <w:br/>
        <w:t xml:space="preserve">  });</w:t>
        <w:br/>
        <w:br/>
        <w:t xml:space="preserve">  // === Import Products from Shopify ===</w:t>
        <w:br/>
        <w:t xml:space="preserve">  app.get("/api/shopify/products", async (_req, res) =&gt; {</w:t>
        <w:br/>
        <w:t xml:space="preserve">    try {</w:t>
        <w:br/>
        <w:t xml:space="preserve">      let accessToken: string | undefined;</w:t>
        <w:br/>
        <w:t xml:space="preserve">      let storeHost: string;</w:t>
        <w:br/>
        <w:br/>
        <w:t xml:space="preserve">      const settings = await storage.getShopifySettings();</w:t>
        <w:br/>
        <w:t xml:space="preserve">      if (settings) {</w:t>
        <w:br/>
        <w:t xml:space="preserve">        accessToken = settings.accessToken;</w:t>
        <w:br/>
        <w:t xml:space="preserve">        storeHost = settings.shopDomain;</w:t>
        <w:br/>
        <w:t xml:space="preserve">      } else {</w:t>
        <w:br/>
        <w:t xml:space="preserve">        const ccToken = await getClientCredentialsToken();</w:t>
        <w:br/>
        <w:t xml:space="preserve">        if (ccToken) {</w:t>
        <w:br/>
        <w:t xml:space="preserve">          accessToken = ccToken;</w:t>
        <w:br/>
        <w:t xml:space="preserve">          storeHost = getShopHost();</w:t>
        <w:br/>
        <w:t xml:space="preserve">        } else if (process.env.SHOPIFY_ACCESS_TOKEN) {</w:t>
        <w:br/>
        <w:t xml:space="preserve">          accessToken = process.env.SHOPIFY_ACCESS_TOKEN.trim();</w:t>
        <w:br/>
        <w:t xml:space="preserve">          storeHost = getShopHost();</w:t>
        <w:br/>
        <w:t xml:space="preserve">        } else {</w:t>
        <w:br/>
        <w:t xml:space="preserve">          return res.status(400).json({ error: "Shopify is not connected." });</w:t>
        <w:br/>
        <w:t xml:space="preserve">        }</w:t>
        <w:br/>
        <w:t xml:space="preserve">      }</w:t>
        <w:br/>
        <w:br/>
        <w:t xml:space="preserve">      if (!storeHost) {</w:t>
        <w:br/>
        <w:t xml:space="preserve">        return res.status(400).json({ error: "Shopify store URL not configured." });</w:t>
        <w:br/>
        <w:t xml:space="preserve">      }</w:t>
        <w:br/>
        <w:br/>
        <w:t xml:space="preserve">      const allProducts: any[] = [];</w:t>
        <w:br/>
        <w:t xml:space="preserve">      let pageInfo: string | null = null;</w:t>
        <w:br/>
        <w:t xml:space="preserve">      let hasNext = true;</w:t>
        <w:br/>
        <w:br/>
        <w:t xml:space="preserve">      while (hasNext) {</w:t>
        <w:br/>
        <w:t xml:space="preserve">        let url: string;</w:t>
        <w:br/>
        <w:t xml:space="preserve">        if (pageInfo) {</w:t>
        <w:br/>
        <w:t xml:space="preserve">          url = `https://${storeHost}/admin/api/2025-01/products.json?limit=250&amp;page_info=${pageInfo}&amp;fields=id,title,body_html,tags,images,status,handle`;</w:t>
        <w:br/>
        <w:t xml:space="preserve">        } else {</w:t>
        <w:br/>
        <w:t xml:space="preserve">          url = `https://${storeHost}/admin/api/2025-01/products.json?limit=250&amp;fields=id,title,body_html,tags,images,status,handle`;</w:t>
        <w:br/>
        <w:t xml:space="preserve">        }</w:t>
        <w:br/>
        <w:br/>
        <w:t xml:space="preserve">        const shopifyRes = await fetch(url, {</w:t>
        <w:br/>
        <w:t xml:space="preserve">          headers: { "X-Shopify-Access-Token": accessToken! },</w:t>
        <w:br/>
        <w:t xml:space="preserve">        });</w:t>
        <w:br/>
        <w:br/>
        <w:t xml:space="preserve">        if (!shopifyRes.ok) {</w:t>
        <w:br/>
        <w:t xml:space="preserve">          const errText = await shopifyRes.text();</w:t>
        <w:br/>
        <w:t xml:space="preserve">          console.error("Shopify products fetch error:", shopifyRes.status, errText);</w:t>
        <w:br/>
        <w:t xml:space="preserve">          return res.status(shopifyRes.status).json({ error: "Failed to fetch products from Shopify" });</w:t>
        <w:br/>
        <w:t xml:space="preserve">        }</w:t>
        <w:br/>
        <w:br/>
        <w:t xml:space="preserve">        const data = await shopifyRes.json();</w:t>
        <w:br/>
        <w:t xml:space="preserve">        allProducts.push(...(data.products || []));</w:t>
        <w:br/>
        <w:br/>
        <w:t xml:space="preserve">        const linkHeader = shopifyRes.headers.get("link") || "";</w:t>
        <w:br/>
        <w:t xml:space="preserve">        const nextMatch = linkHeader.match(/&lt;[^&gt;]*page_info=([^&gt;&amp;]+)[^&gt;]*&gt;;\s*rel="next"/);</w:t>
        <w:br/>
        <w:t xml:space="preserve">        if (nextMatch) {</w:t>
        <w:br/>
        <w:t xml:space="preserve">          pageInfo = nextMatch[1];</w:t>
        <w:br/>
        <w:t xml:space="preserve">        } else {</w:t>
        <w:br/>
        <w:t xml:space="preserve">          hasNext = false;</w:t>
        <w:br/>
        <w:t xml:space="preserve">        }</w:t>
        <w:br/>
        <w:t xml:space="preserve">      }</w:t>
        <w:br/>
        <w:br/>
        <w:t xml:space="preserve">      const existingProducts = await storage.getProducts();</w:t>
        <w:br/>
        <w:t xml:space="preserve">      const existingShopifyIds = new Set(existingProducts.filter(p =&gt; p.shopifyProductId).map(p =&gt; p.shopifyProductId));</w:t>
        <w:br/>
        <w:br/>
        <w:t xml:space="preserve">      const enriched = allProducts.map(p =&gt; ({</w:t>
        <w:br/>
        <w:t xml:space="preserve">        shopifyId: String(p.id),</w:t>
        <w:br/>
        <w:t xml:space="preserve">        title: p.title,</w:t>
        <w:br/>
        <w:t xml:space="preserve">        handle: p.handle,</w:t>
        <w:br/>
        <w:t xml:space="preserve">        status: p.status,</w:t>
        <w:br/>
        <w:t xml:space="preserve">        imageUrl: p.images?.[0]?.src || null,</w:t>
        <w:br/>
        <w:t xml:space="preserve">        allImages: (p.images || []).map((img: any) =&gt; img.src),</w:t>
        <w:br/>
        <w:t xml:space="preserve">        bodyHtml: p.body_html || "",</w:t>
        <w:br/>
        <w:t xml:space="preserve">        tags: p.tags ? p.tags.split(", ").filter(Boolean) : [],</w:t>
        <w:br/>
        <w:t xml:space="preserve">        alreadyImported: existingShopifyIds.has(String(p.id)),</w:t>
        <w:br/>
        <w:t xml:space="preserve">      }));</w:t>
        <w:br/>
        <w:br/>
        <w:t xml:space="preserve">      res.json({ products: enriched, total: enriched.length });</w:t>
        <w:br/>
        <w:t xml:space="preserve">    } catch (error: any) {</w:t>
        <w:br/>
        <w:t xml:space="preserve">      console.error("Error fetching Shopify products:", error);</w:t>
        <w:br/>
        <w:t xml:space="preserve">      res.status(500).json({ error: error.message || "Failed to fetch Shopify products" });</w:t>
        <w:br/>
        <w:t xml:space="preserve">    }</w:t>
        <w:br/>
        <w:t xml:space="preserve">  });</w:t>
        <w:br/>
        <w:br/>
        <w:t xml:space="preserve">  // === Import &amp; Regenerate a Shopify Product with AI ===</w:t>
        <w:br/>
        <w:t xml:space="preserve">  app.post("/api/shopify/import/:shopifyId", async (req, res) =&gt; {</w:t>
        <w:br/>
        <w:t xml:space="preserve">    try {</w:t>
        <w:br/>
        <w:t xml:space="preserve">      const shopifyId = req.params.shopifyId;</w:t>
        <w:br/>
        <w:br/>
        <w:t xml:space="preserve">      let accessToken: string | undefined;</w:t>
        <w:br/>
        <w:t xml:space="preserve">      let storeHost: string;</w:t>
        <w:br/>
        <w:br/>
        <w:t xml:space="preserve">      const settings = await storage.getShopifySettings();</w:t>
        <w:br/>
        <w:t xml:space="preserve">      if (settings) {</w:t>
        <w:br/>
        <w:t xml:space="preserve">        accessToken = settings.accessToken;</w:t>
        <w:br/>
        <w:t xml:space="preserve">        storeHost = settings.shopDomain;</w:t>
        <w:br/>
        <w:t xml:space="preserve">      } else {</w:t>
        <w:br/>
        <w:t xml:space="preserve">        const ccToken = await getClientCredentialsToken();</w:t>
        <w:br/>
        <w:t xml:space="preserve">        if (ccToken) {</w:t>
        <w:br/>
        <w:t xml:space="preserve">          accessToken = ccToken;</w:t>
        <w:br/>
        <w:t xml:space="preserve">          storeHost = getShopHost();</w:t>
        <w:br/>
        <w:t xml:space="preserve">        } else if (process.env.SHOPIFY_ACCESS_TOKEN) {</w:t>
        <w:br/>
        <w:t xml:space="preserve">          accessToken = process.env.SHOPIFY_ACCESS_TOKEN.trim();</w:t>
        <w:br/>
        <w:t xml:space="preserve">          storeHost = getShopHost();</w:t>
        <w:br/>
        <w:t xml:space="preserve">        } else {</w:t>
        <w:br/>
        <w:t xml:space="preserve">          return res.status(400).json({ error: "Shopify is not connected." });</w:t>
        <w:br/>
        <w:t xml:space="preserve">        }</w:t>
        <w:br/>
        <w:t xml:space="preserve">      }</w:t>
        <w:br/>
        <w:br/>
        <w:t xml:space="preserve">      const shopifyRes = await fetch(</w:t>
        <w:br/>
        <w:t xml:space="preserve">        `https://${storeHost}/admin/api/2025-01/products/${shopifyId}.json`,</w:t>
        <w:br/>
        <w:t xml:space="preserve">        { headers: { "X-Shopify-Access-Token": accessToken! } }</w:t>
        <w:br/>
        <w:t xml:space="preserve">      );</w:t>
        <w:br/>
        <w:br/>
        <w:t xml:space="preserve">      if (!shopifyRes.ok) {</w:t>
        <w:br/>
        <w:t xml:space="preserve">        return res.status(shopifyRes.status).json({ error: "Failed to fetch product from Shopify" });</w:t>
        <w:br/>
        <w:t xml:space="preserve">      }</w:t>
        <w:br/>
        <w:br/>
        <w:t xml:space="preserve">      const { product: sp } = await shopifyRes.json();</w:t>
        <w:br/>
        <w:t xml:space="preserve">      const allShopifyImages: { src: string; position?: number }[] = sp.images || [];</w:t>
        <w:br/>
        <w:br/>
        <w:t xml:space="preserve">      if (!allShopifyImages.length) {</w:t>
        <w:br/>
        <w:t xml:space="preserve">        return res.status(400).json({ error: "This Shopify product has no image. An image is required for AI analysis." });</w:t>
        <w:br/>
        <w:t xml:space="preserve">      }</w:t>
        <w:br/>
        <w:br/>
        <w:t xml:space="preserve">      const primaryImageUrl = allShopifyImages[0]?.src;</w:t>
        <w:br/>
        <w:t xml:space="preserve">      const imageRes = await fetch(primaryImageUrl);</w:t>
        <w:br/>
        <w:t xml:space="preserve">      if (!imageRes.ok) {</w:t>
        <w:br/>
        <w:t xml:space="preserve">        return res.status(500).json({ error: "Failed to download product image from Shopify" });</w:t>
        <w:br/>
        <w:t xml:space="preserve">      }</w:t>
        <w:br/>
        <w:t xml:space="preserve">      const mimeType = imageRes.headers.get("content-type") || "image/png";</w:t>
        <w:br/>
        <w:t xml:space="preserve">      if (!mimeType.startsWith("image/")) {</w:t>
        <w:br/>
        <w:t xml:space="preserve">        return res.status(400).json({ error: "Shopify returned a non-image file. Cannot process." });</w:t>
        <w:br/>
        <w:t xml:space="preserve">      }</w:t>
        <w:br/>
        <w:t xml:space="preserve">      const contentLength = parseInt(imageRes.headers.get("content-length") || "0", 10);</w:t>
        <w:br/>
        <w:t xml:space="preserve">      if (contentLength &gt; 20 * 1024 * 1024) {</w:t>
        <w:br/>
        <w:t xml:space="preserve">        return res.status(400).json({ error: "Product image is too large (max 20MB)." });</w:t>
        <w:br/>
        <w:t xml:space="preserve">      }</w:t>
        <w:br/>
        <w:t xml:space="preserve">      const imageBuffer = Buffer.from(await imageRes.arrayBuffer());</w:t>
        <w:br/>
        <w:t xml:space="preserve">      const base64Image = imageBuffer.toString("base64");</w:t>
        <w:br/>
        <w:br/>
        <w:t xml:space="preserve">      const ext = mimeType.split("/")[1]?.split(";")[0] || "png";</w:t>
        <w:br/>
        <w:t xml:space="preserve">      const filename = `shopify-${shopifyId}-${Date.now()}.${ext}`;</w:t>
        <w:br/>
        <w:t xml:space="preserve">      const filePath = path.join(uploadsDir, filename);</w:t>
        <w:br/>
        <w:t xml:space="preserve">      fs.writeFileSync(filePath, imageBuffer);</w:t>
        <w:br/>
        <w:t xml:space="preserve">      const localImageUrl = `/uploads/${filename}`;</w:t>
        <w:br/>
        <w:br/>
        <w:t xml:space="preserve">      const additionalImages: string[] = [];</w:t>
        <w:br/>
        <w:t xml:space="preserve">      for (let i = 1; i &lt; allShopifyImages.length; i++) {</w:t>
        <w:br/>
        <w:t xml:space="preserve">        try {</w:t>
        <w:br/>
        <w:t xml:space="preserve">          const addImgRes = await fetch(allShopifyImages[i].src);</w:t>
        <w:br/>
        <w:t xml:space="preserve">          if (!addImgRes.ok) continue;</w:t>
        <w:br/>
        <w:t xml:space="preserve">          const addMime = addImgRes.headers.get("content-type") || "image/png";</w:t>
        <w:br/>
        <w:t xml:space="preserve">          if (!addMime.startsWith("image/")) continue;</w:t>
        <w:br/>
        <w:t xml:space="preserve">          const addLen = parseInt(addImgRes.headers.get("content-length") || "0", 10);</w:t>
        <w:br/>
        <w:t xml:space="preserve">          if (addLen &gt; 20 * 1024 * 1024) continue;</w:t>
        <w:br/>
        <w:t xml:space="preserve">          const addBuffer = Buffer.from(await addImgRes.arrayBuffer());</w:t>
        <w:br/>
        <w:t xml:space="preserve">          const addExt = addMime.split("/")[1]?.split(";")[0] || "png";</w:t>
        <w:br/>
        <w:t xml:space="preserve">          const addFilename = `shopify-${shopifyId}-img${i + 1}-${Date.now()}.${addExt}`;</w:t>
        <w:br/>
        <w:t xml:space="preserve">          fs.writeFileSync(path.join(uploadsDir, addFilename), addBuffer);</w:t>
        <w:br/>
        <w:t xml:space="preserve">          additionalImages.push(`/uploads/${addFilename}`);</w:t>
        <w:br/>
        <w:t xml:space="preserve">        } catch (dlErr) {</w:t>
        <w:br/>
        <w:t xml:space="preserve">          console.error(`Error downloading additional image ${i + 1}:`, dlErr);</w:t>
        <w:br/>
        <w:t xml:space="preserve">        }</w:t>
        <w:br/>
        <w:t xml:space="preserve">      }</w:t>
        <w:br/>
        <w:br/>
        <w:t xml:space="preserve">      const response = await openai.chat.completions.create({</w:t>
        <w:br/>
        <w:t xml:space="preserve">        model: "gpt-5.2",</w:t>
        <w:br/>
        <w:t xml:space="preserve">        max_completion_tokens: 8192,</w:t>
        <w:br/>
        <w:t xml:space="preserve">        temperature: 0.8,</w:t>
        <w:br/>
        <w:t xml:space="preserve">        messages: [</w:t>
        <w:br/>
        <w:t xml:space="preserve">          {</w:t>
        <w:br/>
        <w:t xml:space="preserve">            role: "system",</w:t>
        <w:br/>
        <w:t xml:space="preserve">            content: `You are a product listing expert specializing in e-commerce SEO, AI discoverability, and Shopify product audit compliance. You are regenerating content for an existing Shopify product to make it optimized for discovery by Google Search, ChatGPT/AI assistants, and Meta (Facebook/Instagram).</w:t>
        <w:br/>
        <w:br/>
        <w:t>EXISTING PRODUCT INFO (use as reference, but generate BETTER content):</w:t>
        <w:br/>
        <w:t>- Current title: ${sp.title}</w:t>
        <w:br/>
        <w:t>- Current tags: ${sp.tags || "none"}</w:t>
        <w:br/>
        <w:t>- Status: ${sp.status}</w:t>
        <w:br/>
        <w:br/>
        <w:t>CRITICAL RULES:</w:t>
        <w:br/>
        <w:t>1. Look closely at the product image AND reference the existing title/tags for context.</w:t>
        <w:br/>
        <w:t>2. Generate IMPROVED, SEO-optimized content that is significantly better than the original.</w:t>
        <w:br/>
        <w:t>3. Use bullet-point format (• ) for descriptions and return policies — no long paragraphs.</w:t>
        <w:br/>
        <w:t>4. Focus on search keywords that real customers would use.</w:t>
        <w:br/>
        <w:br/>
        <w:t>SEO &amp; AI DISCOVERABILITY REQUIREMENTS:</w:t>
        <w:br/>
        <w:t>- Title: Include primary keyword naturally. Format: "[Brand/Type] [Product Name] [Key Feature] - [Category]" (max 255 chars, aim 50-80)</w:t>
        <w:br/>
        <w:t>- Description: Bullet-point format with:</w:t>
        <w:br/>
        <w:t xml:space="preserve">  • Opening line answering "What is this product?" (critical for AI/ChatGPT retrieval)</w:t>
        <w:br/>
        <w:t xml:space="preserve">  • Key features as clear bullet points</w:t>
        <w:br/>
        <w:t xml:space="preserve">  • Natural keyword variations for broader search coverage</w:t>
        <w:br/>
        <w:t xml:space="preserve">  • Specific measurements, materials, specs when visible</w:t>
        <w:br/>
        <w:t xml:space="preserve">  • Lifestyle context (who it's for, when to use it)</w:t>
        <w:br/>
        <w:t>- Meta Title: Front-load primary keyword, "[Primary Keyword] - [Benefit] | [Brand]" (max 70 chars)</w:t>
        <w:br/>
        <w:t>- Meta Description: Action verb start, include CTA, 1-2 secondary keywords (max 320 chars, aim 155-160)</w:t>
        <w:br/>
        <w:t>- Tags: 10-15 diverse tags mixing broad categories, specific product terms, long-tail keywords, trending/seasonal terms</w:t>
        <w:br/>
        <w:t>- Packaging: Appropriate for this product type (bullet format)</w:t>
        <w:br/>
        <w:t>- Handling: Specific to product material/fragility (bullet format)</w:t>
        <w:br/>
        <w:t>- Return Policy: Strict for jewelry (2-day return), standard for other items (bullet format)</w:t>
        <w:br/>
        <w:br/>
        <w:t>CHARACTER LIMITS (strict): title≤255, description≤5000, metaTitle≤70, metaDescription≤320, each tag≤40.</w:t>
        <w:br/>
        <w:br/>
        <w:t>Return JSON with: title, description, packaging, handling, returnPolicy, metaTitle, metaDescription, tags (array)`,</w:t>
        <w:br/>
        <w:t xml:space="preserve">          },</w:t>
        <w:br/>
        <w:t xml:space="preserve">          {</w:t>
        <w:br/>
        <w:t xml:space="preserve">            role: "user",</w:t>
        <w:br/>
        <w:t xml:space="preserve">            content: [</w:t>
        <w:br/>
        <w:t xml:space="preserve">              {</w:t>
        <w:br/>
        <w:t xml:space="preserve">                type: "text",</w:t>
        <w:br/>
        <w:t xml:space="preserve">                text: `Analyze this product image and the existing Shopify listing info. Generate improved, SEO-optimized product content in bullet-point format. Make it significantly better than the original for search engines and AI assistants.`,</w:t>
        <w:br/>
        <w:t xml:space="preserve">              },</w:t>
        <w:br/>
        <w:t xml:space="preserve">              {</w:t>
        <w:br/>
        <w:t xml:space="preserve">                type: "image_url",</w:t>
        <w:br/>
        <w:t xml:space="preserve">                image_url: { url: `data:${mimeType};base64,${base64Image}` },</w:t>
        <w:br/>
        <w:t xml:space="preserve">              },</w:t>
        <w:br/>
        <w:t xml:space="preserve">            ],</w:t>
        <w:br/>
        <w:t xml:space="preserve">          },</w:t>
        <w:br/>
        <w:t xml:space="preserve">        ],</w:t>
        <w:br/>
        <w:t xml:space="preserve">        response_format: { type: "json_object" },</w:t>
        <w:br/>
        <w:t xml:space="preserve">      });</w:t>
        <w:br/>
        <w:br/>
        <w:t xml:space="preserve">      const content = response.choices[0]?.message?.content;</w:t>
        <w:br/>
        <w:t xml:space="preserve">      if (!content) {</w:t>
        <w:br/>
        <w:t xml:space="preserve">        return res.status(500).json({ error: "AI failed to generate product details" });</w:t>
        <w:br/>
        <w:t xml:space="preserve">      }</w:t>
        <w:br/>
        <w:br/>
        <w:t xml:space="preserve">      let generated: z.infer&lt;typeof aiResponseSchema&gt;;</w:t>
        <w:br/>
        <w:t xml:space="preserve">      try {</w:t>
        <w:br/>
        <w:t xml:space="preserve">        generated = aiResponseSchema.parse(JSON.parse(content));</w:t>
        <w:br/>
        <w:t xml:space="preserve">      } catch (parseError) {</w:t>
        <w:br/>
        <w:t xml:space="preserve">        console.error("AI response validation error:", parseError);</w:t>
        <w:br/>
        <w:t xml:space="preserve">        return res.status(500).json({ error: "AI returned an invalid response format" });</w:t>
        <w:br/>
        <w:t xml:space="preserve">      }</w:t>
        <w:br/>
        <w:br/>
        <w:t xml:space="preserve">      const productData = enforceShopifyLimits({</w:t>
        <w:br/>
        <w:t xml:space="preserve">        title: generated.title,</w:t>
        <w:br/>
        <w:t xml:space="preserve">        description: generated.description,</w:t>
        <w:br/>
        <w:t xml:space="preserve">        packaging: generated.packaging,</w:t>
        <w:br/>
        <w:t xml:space="preserve">        handling: generated.handling,</w:t>
        <w:br/>
        <w:t xml:space="preserve">        returnPolicy: generated.returnPolicy || generated.return_policy || "",</w:t>
        <w:br/>
        <w:t xml:space="preserve">        metaTitle: generated.metaTitle || generated.meta_title || "",</w:t>
        <w:br/>
        <w:t xml:space="preserve">        metaDescription: generated.metaDescription || generated.meta_description || "",</w:t>
        <w:br/>
        <w:t xml:space="preserve">        tags: generated.tags,</w:t>
        <w:br/>
        <w:t xml:space="preserve">        imageUrl: localImageUrl,</w:t>
        <w:br/>
        <w:t xml:space="preserve">        additionalImages: additionalImages,</w:t>
        <w:br/>
        <w:t xml:space="preserve">      });</w:t>
        <w:br/>
        <w:br/>
        <w:t xml:space="preserve">      const product = await storage.createProduct(productData);</w:t>
        <w:br/>
        <w:t xml:space="preserve">      const updated = await storage.updateShopifyProductId(product.id, shopifyId);</w:t>
        <w:br/>
        <w:t xml:space="preserve">      console.log(`Imported ${allShopifyImages.length} images (1 primary + ${additionalImages.length} additional)`);</w:t>
        <w:br/>
        <w:t xml:space="preserve">      res.status(201).json(updated);</w:t>
        <w:br/>
        <w:t xml:space="preserve">    } catch (error: any) {</w:t>
        <w:br/>
        <w:t xml:space="preserve">      console.error("Error importing Shopify product:", error);</w:t>
        <w:br/>
        <w:t xml:space="preserve">      res.status(500).json({ error: error.message || "Failed to import product from Shopify" });</w:t>
        <w:br/>
        <w:t xml:space="preserve">    }</w:t>
        <w:br/>
        <w:t xml:space="preserve">  });</w:t>
        <w:br/>
        <w:br/>
        <w:t xml:space="preserve">  // === AI Shopping Assistant Chat ===</w:t>
        <w:br/>
        <w:t xml:space="preserve">  app.post("/api/chat", async (req, res) =&gt; {</w:t>
        <w:br/>
        <w:t xml:space="preserve">    try {</w:t>
        <w:br/>
        <w:t xml:space="preserve">      const { message, history } = req.body;</w:t>
        <w:br/>
        <w:t xml:space="preserve">      if (!message || typeof message !== "string") {</w:t>
        <w:br/>
        <w:t xml:space="preserve">        return res.status(400).json({ error: "Message is required" });</w:t>
        <w:br/>
        <w:t xml:space="preserve">      }</w:t>
        <w:br/>
        <w:br/>
        <w:t xml:space="preserve">      const allProducts = await storage.getProducts();</w:t>
        <w:br/>
        <w:br/>
        <w:t xml:space="preserve">      const productCatalog = allProducts</w:t>
        <w:br/>
        <w:t xml:space="preserve">        .map(</w:t>
        <w:br/>
        <w:t xml:space="preserve">          (p) =&gt;</w:t>
        <w:br/>
        <w:t xml:space="preserve">            `[Product ID: ${p.id}] ${p.title}\nDescription: ${p.description}\nTags: ${p.tags.join(", ")}\nPackaging: ${p.packaging}\nHandling: ${p.handling}\nReturn Policy: ${p.returnPolicy}\nImage: ${p.imageUrl}\n${p.shopifyProductId ? "Status: Available on Shopify" : "Status: In catalog"}`</w:t>
        <w:br/>
        <w:t xml:space="preserve">        )</w:t>
        <w:br/>
        <w:t xml:space="preserve">        .join("\n\n---\n\n");</w:t>
        <w:br/>
        <w:br/>
        <w:t xml:space="preserve">      const chatHistory = Array.isArray(history)</w:t>
        <w:br/>
        <w:t xml:space="preserve">        ? history</w:t>
        <w:br/>
        <w:t xml:space="preserve">            .slice(-10)</w:t>
        <w:br/>
        <w:t xml:space="preserve">            .map((h: { role: string; content: string }) =&gt; ({</w:t>
        <w:br/>
        <w:t xml:space="preserve">              role: h.role as "user" | "assistant",</w:t>
        <w:br/>
        <w:t xml:space="preserve">              content: h.content,</w:t>
        <w:br/>
        <w:t xml:space="preserve">            }))</w:t>
        <w:br/>
        <w:t xml:space="preserve">        : [];</w:t>
        <w:br/>
        <w:br/>
        <w:t xml:space="preserve">      const response = await openai.chat.completions.create({</w:t>
        <w:br/>
        <w:t xml:space="preserve">        model: "gpt-5.2",</w:t>
        <w:br/>
        <w:t xml:space="preserve">        max_completion_tokens: 2048,</w:t>
        <w:br/>
        <w:t xml:space="preserve">        temperature: 0.7,</w:t>
        <w:br/>
        <w:t xml:space="preserve">        messages: [</w:t>
        <w:br/>
        <w:t xml:space="preserve">          {</w:t>
        <w:br/>
        <w:t xml:space="preserve">            role: "system",</w:t>
        <w:br/>
        <w:t xml:space="preserve">            content: `You are a friendly, knowledgeable AI shopping assistant for a product catalog. Your job is to help customers discover, learn about, and decide on products through natural conversation.</w:t>
        <w:br/>
        <w:br/>
        <w:t>PRODUCT CATALOG:</w:t>
        <w:br/>
        <w:t>${productCatalog}</w:t>
        <w:br/>
        <w:br/>
        <w:t>GUIDELINES:</w:t>
        <w:br/>
        <w:t>- Be warm, helpful, and conversational - like a knowledgeable store associate</w:t>
        <w:br/>
        <w:t>- When recommending products, mention specific details from the catalog (materials, features, colors)</w:t>
        <w:br/>
        <w:t>- If asked about a product, provide detailed information including packaging, handling, and return policy</w:t>
        <w:br/>
        <w:t>- If no products match a query, say so honestly and suggest browsing the full catalog</w:t>
        <w:br/>
        <w:t>- When mentioning a product, always include its name in bold using **Product Name** markdown</w:t>
        <w:br/>
        <w:t>- If asked about availability or buying, mention that products can be viewed in the catalog and published to Shopify</w:t>
        <w:br/>
        <w:t>- Keep responses concise but informative - aim for 2-4 short paragraphs max</w:t>
        <w:br/>
        <w:t>- You can compare products if asked</w:t>
        <w:br/>
        <w:t>- If asked about things outside the product catalog, politely redirect to product-related topics</w:t>
        <w:br/>
        <w:t>- Use simple, everyday language - no jargon`,</w:t>
        <w:br/>
        <w:t xml:space="preserve">          },</w:t>
        <w:br/>
        <w:t xml:space="preserve">          ...chatHistory,</w:t>
        <w:br/>
        <w:t xml:space="preserve">          {</w:t>
        <w:br/>
        <w:t xml:space="preserve">            role: "user",</w:t>
        <w:br/>
        <w:t xml:space="preserve">            content: message,</w:t>
        <w:br/>
        <w:t xml:space="preserve">          },</w:t>
        <w:br/>
        <w:t xml:space="preserve">        ],</w:t>
        <w:br/>
        <w:t xml:space="preserve">      });</w:t>
        <w:br/>
        <w:br/>
        <w:t xml:space="preserve">      const reply = response.choices[0]?.message?.content || "I'm sorry, I couldn't process that. Could you try asking again?";</w:t>
        <w:br/>
        <w:br/>
        <w:t xml:space="preserve">      const mentionedProducts = allProducts.filter(</w:t>
        <w:br/>
        <w:t xml:space="preserve">        (p) =&gt;</w:t>
        <w:br/>
        <w:t xml:space="preserve">          reply.toLowerCase().includes(p.title.toLowerCase()) ||</w:t>
        <w:br/>
        <w:t xml:space="preserve">          reply.includes(`Product ID: ${p.id}`)</w:t>
        <w:br/>
        <w:t xml:space="preserve">      );</w:t>
        <w:br/>
        <w:br/>
        <w:t xml:space="preserve">      res.json({</w:t>
        <w:br/>
        <w:t xml:space="preserve">        reply,</w:t>
        <w:br/>
        <w:t xml:space="preserve">        products: mentionedProducts.map((p) =&gt; ({</w:t>
        <w:br/>
        <w:t xml:space="preserve">          id: p.id,</w:t>
        <w:br/>
        <w:t xml:space="preserve">          title: p.title,</w:t>
        <w:br/>
        <w:t xml:space="preserve">          imageUrl: p.imageUrl,</w:t>
        <w:br/>
        <w:t xml:space="preserve">          tags: p.tags.slice(0, 3),</w:t>
        <w:br/>
        <w:t xml:space="preserve">        })),</w:t>
        <w:br/>
        <w:t xml:space="preserve">      });</w:t>
        <w:br/>
        <w:t xml:space="preserve">    } catch (error: any) {</w:t>
        <w:br/>
        <w:t xml:space="preserve">      console.error("Error in AI chat:", error);</w:t>
        <w:br/>
        <w:t xml:space="preserve">      res.status(500).json({ error: "Failed to get AI response" });</w:t>
        <w:br/>
        <w:t xml:space="preserve">    }</w:t>
        <w:br/>
        <w:t xml:space="preserve">  });</w:t>
        <w:br/>
        <w:br/>
        <w:t xml:space="preserve">  // === Schema.org JSON-LD structured data for individual products ===</w:t>
        <w:br/>
        <w:t xml:space="preserve">  app.get("/api/products/:id/schema", async (req, res) =&gt; {</w:t>
        <w:br/>
        <w:t xml:space="preserve">    try {</w:t>
        <w:br/>
        <w:t xml:space="preserve">      const id = parseInt(req.params.id);</w:t>
        <w:br/>
        <w:t xml:space="preserve">      const product = await storage.getProduct(id);</w:t>
        <w:br/>
        <w:t xml:space="preserve">      if (!product) {</w:t>
        <w:br/>
        <w:t xml:space="preserve">        return res.status(404).json({ error: "Product not found" });</w:t>
        <w:br/>
        <w:t xml:space="preserve">      }</w:t>
        <w:br/>
        <w:br/>
        <w:t xml:space="preserve">      const baseUrl = `${req.protocol}://${req.get("host")}`;</w:t>
        <w:br/>
        <w:t xml:space="preserve">      const schema = {</w:t>
        <w:br/>
        <w:t xml:space="preserve">        "@context": "https://schema.org",</w:t>
        <w:br/>
        <w:t xml:space="preserve">        "@type": "Product",</w:t>
        <w:br/>
        <w:t xml:space="preserve">        name: product.title,</w:t>
        <w:br/>
        <w:t xml:space="preserve">        description: product.description,</w:t>
        <w:br/>
        <w:t xml:space="preserve">        image: product.imageUrl ? `${baseUrl}${product.imageUrl}` : undefined,</w:t>
        <w:br/>
        <w:t xml:space="preserve">        sku: `PROD-${product.id}`,</w:t>
        <w:br/>
        <w:t xml:space="preserve">        category: product.tags.length &gt; 0 ? product.tags[0] : undefined,</w:t>
        <w:br/>
        <w:t xml:space="preserve">        keywords: product.tags.join(", "),</w:t>
        <w:br/>
        <w:t xml:space="preserve">        brand: {</w:t>
        <w:br/>
        <w:t xml:space="preserve">          "@type": "Brand",</w:t>
        <w:br/>
        <w:t xml:space="preserve">          name: product.title.split(" ")[0],</w:t>
        <w:br/>
        <w:t xml:space="preserve">        },</w:t>
        <w:br/>
        <w:t xml:space="preserve">        additionalProperty: [</w:t>
        <w:br/>
        <w:t xml:space="preserve">          {</w:t>
        <w:br/>
        <w:t xml:space="preserve">            "@type": "PropertyValue",</w:t>
        <w:br/>
        <w:t xml:space="preserve">            name: "Packaging",</w:t>
        <w:br/>
        <w:t xml:space="preserve">            value: product.packaging,</w:t>
        <w:br/>
        <w:t xml:space="preserve">          },</w:t>
        <w:br/>
        <w:t xml:space="preserve">          {</w:t>
        <w:br/>
        <w:t xml:space="preserve">            "@type": "PropertyValue",</w:t>
        <w:br/>
        <w:t xml:space="preserve">            name: "Handling Instructions",</w:t>
        <w:br/>
        <w:t xml:space="preserve">            value: product.handling,</w:t>
        <w:br/>
        <w:t xml:space="preserve">          },</w:t>
        <w:br/>
        <w:t xml:space="preserve">        ],</w:t>
        <w:br/>
        <w:t xml:space="preserve">        hasMerchantReturnPolicy: {</w:t>
        <w:br/>
        <w:t xml:space="preserve">          "@type": "MerchantReturnPolicy",</w:t>
        <w:br/>
        <w:t xml:space="preserve">          description: product.returnPolicy,</w:t>
        <w:br/>
        <w:t xml:space="preserve">        },</w:t>
        <w:br/>
        <w:t xml:space="preserve">        datePublished: product.createdAt,</w:t>
        <w:br/>
        <w:t xml:space="preserve">      };</w:t>
        <w:br/>
        <w:br/>
        <w:t xml:space="preserve">      res.setHeader("Content-Type", "application/ld+json");</w:t>
        <w:br/>
        <w:t xml:space="preserve">      res.json(schema);</w:t>
        <w:br/>
        <w:t xml:space="preserve">    } catch (error) {</w:t>
        <w:br/>
        <w:t xml:space="preserve">      res.status(500).json({ error: "Failed to generate schema" });</w:t>
        <w:br/>
        <w:t xml:space="preserve">    }</w:t>
        <w:br/>
        <w:t xml:space="preserve">  });</w:t>
        <w:br/>
        <w:br/>
        <w:t xml:space="preserve">  // === Public Product Feed (JSON Feed 1.1) ===</w:t>
        <w:br/>
        <w:t xml:space="preserve">  app.get("/feed.json", async (_req, res) =&gt; {</w:t>
        <w:br/>
        <w:t xml:space="preserve">    try {</w:t>
        <w:br/>
        <w:t xml:space="preserve">      const products = await storage.getProducts();</w:t>
        <w:br/>
        <w:t xml:space="preserve">      const baseUrl = `${_req.protocol}://${_req.get("host")}`;</w:t>
        <w:br/>
        <w:t xml:space="preserve">      const handleMap = await getShopifyHandleMap();</w:t>
        <w:br/>
        <w:br/>
        <w:t xml:space="preserve">      const feed = {</w:t>
        <w:br/>
        <w:t xml:space="preserve">        version: "https://jsonfeed.org/version/1.1",</w:t>
        <w:br/>
        <w:t xml:space="preserve">        title: "Talahi Collections - Indian Sarees, Lehengas &amp; Jewelry",</w:t>
        <w:br/>
        <w:t xml:space="preserve">        home_page_url: SHOPIFY_STORE_DOMAIN,</w:t>
        <w:br/>
        <w:t xml:space="preserve">        feed_url: `${baseUrl}/feed.json`,</w:t>
        <w:br/>
        <w:t xml:space="preserve">        description: "Shop authentic Indian sarees, designer lehengas, bridal jewelry sets &amp; necklace collections online in the USA. Fast US shipping from Talahi Collections.",</w:t>
        <w:br/>
        <w:t xml:space="preserve">        items: products.map((product) =&gt; {</w:t>
        <w:br/>
        <w:t xml:space="preserve">          const shopifyUrl = getShopifyProductUrl(product.shopifyProductId, handleMap);</w:t>
        <w:br/>
        <w:t xml:space="preserve">          const productUrl = shopifyUrl || `${baseUrl}/product/${product.id}`;</w:t>
        <w:br/>
        <w:t xml:space="preserve">          const imageUrl = product.imageUrl</w:t>
        <w:br/>
        <w:t xml:space="preserve">            ? (product.imageUrl.startsWith("http") ? product.imageUrl : `${baseUrl}${product.imageUrl}`)</w:t>
        <w:br/>
        <w:t xml:space="preserve">            : undefined;</w:t>
        <w:br/>
        <w:t xml:space="preserve">          return {</w:t>
        <w:br/>
        <w:t xml:space="preserve">            id: String(product.id),</w:t>
        <w:br/>
        <w:t xml:space="preserve">            url: productUrl,</w:t>
        <w:br/>
        <w:t xml:space="preserve">            title: product.title,</w:t>
        <w:br/>
        <w:t xml:space="preserve">            summary: product.metaDescription,</w:t>
        <w:br/>
        <w:t xml:space="preserve">            content_text: product.description,</w:t>
        <w:br/>
        <w:t xml:space="preserve">            content_html: `&lt;p&gt;${product.description}&lt;/p&gt;&lt;h3&gt;Packaging&lt;/h3&gt;&lt;p&gt;${product.packaging}&lt;/p&gt;&lt;h3&gt;Handling&lt;/h3&gt;&lt;p&gt;${product.handling}&lt;/p&gt;&lt;h3&gt;Return Policy&lt;/h3&gt;&lt;p&gt;${product.returnPolicy}&lt;/p&gt;`,</w:t>
        <w:br/>
        <w:t xml:space="preserve">            image: imageUrl,</w:t>
        <w:br/>
        <w:t xml:space="preserve">            date_published: product.createdAt,</w:t>
        <w:br/>
        <w:t xml:space="preserve">            tags: product.tags,</w:t>
        <w:br/>
        <w:t xml:space="preserve">            _product_meta: {</w:t>
        <w:br/>
        <w:t xml:space="preserve">              meta_title: product.metaTitle,</w:t>
        <w:br/>
        <w:t xml:space="preserve">              meta_description: product.metaDescription,</w:t>
        <w:br/>
        <w:t xml:space="preserve">              shopify_url: shopifyUrl,</w:t>
        <w:br/>
        <w:t xml:space="preserve">              shopify_published: !!product.shopifyProductId,</w:t>
        <w:br/>
        <w:t xml:space="preserve">            },</w:t>
        <w:br/>
        <w:t xml:space="preserve">          };</w:t>
        <w:br/>
        <w:t xml:space="preserve">        }),</w:t>
        <w:br/>
        <w:t xml:space="preserve">      };</w:t>
        <w:br/>
        <w:br/>
        <w:t xml:space="preserve">      res.setHeader("Content-Type", "application/feed+json");</w:t>
        <w:br/>
        <w:t xml:space="preserve">      res.json(feed);</w:t>
        <w:br/>
        <w:t xml:space="preserve">    } catch (error) {</w:t>
        <w:br/>
        <w:t xml:space="preserve">      res.status(500).json({ error: "Failed to generate feed" });</w:t>
        <w:br/>
        <w:t xml:space="preserve">    }</w:t>
        <w:br/>
        <w:t xml:space="preserve">  });</w:t>
        <w:br/>
        <w:br/>
        <w:t xml:space="preserve">  // === RSS Feed ===</w:t>
        <w:br/>
        <w:t xml:space="preserve">  app.get("/feed.xml", async (_req, res) =&gt; {</w:t>
        <w:br/>
        <w:t xml:space="preserve">    try {</w:t>
        <w:br/>
        <w:t xml:space="preserve">      const products = await storage.getProducts();</w:t>
        <w:br/>
        <w:t xml:space="preserve">      const baseUrl = `${_req.protocol}://${_req.get("host")}`;</w:t>
        <w:br/>
        <w:t xml:space="preserve">      const handleMap = await getShopifyHandleMap();</w:t>
        <w:br/>
        <w:br/>
        <w:t xml:space="preserve">      const items = products</w:t>
        <w:br/>
        <w:t xml:space="preserve">        .map(</w:t>
        <w:br/>
        <w:t xml:space="preserve">          (product) =&gt; {</w:t>
        <w:br/>
        <w:t xml:space="preserve">            const shopifyUrl = getShopifyProductUrl(product.shopifyProductId, handleMap);</w:t>
        <w:br/>
        <w:t xml:space="preserve">            const productUrl = shopifyUrl || `${baseUrl}/product/${product.id}`;</w:t>
        <w:br/>
        <w:t xml:space="preserve">            const imageUrl = product.imageUrl</w:t>
        <w:br/>
        <w:t xml:space="preserve">              ? (product.imageUrl.startsWith("http") ? product.imageUrl : `${baseUrl}${product.imageUrl}`)</w:t>
        <w:br/>
        <w:t xml:space="preserve">              : "";</w:t>
        <w:br/>
        <w:t xml:space="preserve">            return `</w:t>
        <w:br/>
        <w:t xml:space="preserve">    &lt;item&gt;</w:t>
        <w:br/>
        <w:t xml:space="preserve">      &lt;title&gt;&lt;![CDATA[${product.title}]]&gt;&lt;/title&gt;</w:t>
        <w:br/>
        <w:t xml:space="preserve">      &lt;link&gt;${productUrl}&lt;/link&gt;</w:t>
        <w:br/>
        <w:t xml:space="preserve">      &lt;guid isPermaLink="false"&gt;product-${product.id}&lt;/guid&gt;</w:t>
        <w:br/>
        <w:t xml:space="preserve">      &lt;description&gt;&lt;![CDATA[${product.metaDescription}]]&gt;&lt;/description&gt;</w:t>
        <w:br/>
        <w:t xml:space="preserve">      &lt;content:encoded&gt;&lt;![CDATA[</w:t>
        <w:br/>
        <w:t xml:space="preserve">        &lt;p&gt;${product.description}&lt;/p&gt;</w:t>
        <w:br/>
        <w:t xml:space="preserve">        &lt;h3&gt;Packaging&lt;/h3&gt;&lt;p&gt;${product.packaging}&lt;/p&gt;</w:t>
        <w:br/>
        <w:t xml:space="preserve">        &lt;h3&gt;Handling&lt;/h3&gt;&lt;p&gt;${product.handling}&lt;/p&gt;</w:t>
        <w:br/>
        <w:t xml:space="preserve">        &lt;h3&gt;Return Policy&lt;/h3&gt;&lt;p&gt;${product.returnPolicy}&lt;/p&gt;</w:t>
        <w:br/>
        <w:t xml:space="preserve">      ]]&gt;&lt;/content:encoded&gt;</w:t>
        <w:br/>
        <w:t xml:space="preserve">      ${imageUrl ? `&lt;enclosure url="${imageUrl}" type="image/png" /&gt;` : ""}</w:t>
        <w:br/>
        <w:t xml:space="preserve">      &lt;pubDate&gt;${new Date(product.createdAt).toUTCString()}&lt;/pubDate&gt;</w:t>
        <w:br/>
        <w:t xml:space="preserve">      ${product.tags.map((tag) =&gt; `&lt;category&gt;&lt;![CDATA[${tag}]]&gt;&lt;/category&gt;`).join("\n      ")}</w:t>
        <w:br/>
        <w:t xml:space="preserve">    &lt;/item&gt;`;</w:t>
        <w:br/>
        <w:t xml:space="preserve">          }</w:t>
        <w:br/>
        <w:t xml:space="preserve">        )</w:t>
        <w:br/>
        <w:t xml:space="preserve">        .join("\n");</w:t>
        <w:br/>
        <w:br/>
        <w:t xml:space="preserve">      const rss = `&lt;?xml version="1.0" encoding="UTF-8"?&gt;</w:t>
        <w:br/>
        <w:t>&lt;rss version="2.0" xmlns:content="http://purl.org/rss/1.0/modules/content/" xmlns:atom="http://www.w3.org/2005/Atom"&gt;</w:t>
        <w:br/>
        <w:t xml:space="preserve">  &lt;channel&gt;</w:t>
        <w:br/>
        <w:t xml:space="preserve">    &lt;title&gt;Talahi Collections - Indian Sarees, Lehengas &amp;amp; Jewelry&lt;/title&gt;</w:t>
        <w:br/>
        <w:t xml:space="preserve">    &lt;link&gt;${SHOPIFY_STORE_DOMAIN}&lt;/link&gt;</w:t>
        <w:br/>
        <w:t xml:space="preserve">    &lt;description&gt;Shop authentic Indian sarees, designer lehengas, bridal jewelry sets and necklace collections online in the USA. Fast US shipping from Talahi Collections.&lt;/description&gt;</w:t>
        <w:br/>
        <w:t xml:space="preserve">    &lt;atom:link href="${baseUrl}/feed.xml" rel="self" type="application/rss+xml" /&gt;</w:t>
        <w:br/>
        <w:t xml:space="preserve">    &lt;language&gt;en-us&lt;/language&gt;</w:t>
        <w:br/>
        <w:t xml:space="preserve">    &lt;lastBuildDate&gt;${new Date().toUTCString()}&lt;/lastBuildDate&gt;</w:t>
        <w:br/>
        <w:t>${items}</w:t>
        <w:br/>
        <w:t xml:space="preserve">  &lt;/channel&gt;</w:t>
        <w:br/>
        <w:t>&lt;/rss&gt;`;</w:t>
        <w:br/>
        <w:br/>
        <w:t xml:space="preserve">      res.setHeader("Content-Type", "application/xml; charset=utf-8");</w:t>
        <w:br/>
        <w:t xml:space="preserve">      res.send(rss);</w:t>
        <w:br/>
        <w:t xml:space="preserve">    } catch (error) {</w:t>
        <w:br/>
        <w:t xml:space="preserve">      res.status(500).json({ error: "Failed to generate RSS feed" });</w:t>
        <w:br/>
        <w:t xml:space="preserve">    }</w:t>
        <w:br/>
        <w:t xml:space="preserve">  });</w:t>
        <w:br/>
        <w:br/>
        <w:t xml:space="preserve">  // === Sitemap ===</w:t>
        <w:br/>
        <w:t xml:space="preserve">  app.get("/sitemap.xml", async (_req, res) =&gt; {</w:t>
        <w:br/>
        <w:t xml:space="preserve">    try {</w:t>
        <w:br/>
        <w:t xml:space="preserve">      const products = await storage.getProducts();</w:t>
        <w:br/>
        <w:t xml:space="preserve">      const baseUrl = `${_req.protocol}://${_req.get("host")}`;</w:t>
        <w:br/>
        <w:t xml:space="preserve">      const handleMap = await getShopifyHandleMap();</w:t>
        <w:br/>
        <w:br/>
        <w:t xml:space="preserve">      const urls = products</w:t>
        <w:br/>
        <w:t xml:space="preserve">        .map(</w:t>
        <w:br/>
        <w:t xml:space="preserve">          (product) =&gt; {</w:t>
        <w:br/>
        <w:t xml:space="preserve">            const shopifyUrl = getShopifyProductUrl(product.shopifyProductId, handleMap);</w:t>
        <w:br/>
        <w:t xml:space="preserve">            const productUrl = shopifyUrl || `${baseUrl}/product/${product.id}`;</w:t>
        <w:br/>
        <w:t xml:space="preserve">            const imageUrl = product.imageUrl</w:t>
        <w:br/>
        <w:t xml:space="preserve">              ? (product.imageUrl.startsWith("http") ? product.imageUrl : `${baseUrl}${product.imageUrl}`)</w:t>
        <w:br/>
        <w:t xml:space="preserve">              : "";</w:t>
        <w:br/>
        <w:t xml:space="preserve">            return `</w:t>
        <w:br/>
        <w:t xml:space="preserve">  &lt;url&gt;</w:t>
        <w:br/>
        <w:t xml:space="preserve">    &lt;loc&gt;${productUrl}&lt;/loc&gt;</w:t>
        <w:br/>
        <w:t xml:space="preserve">    &lt;lastmod&gt;${new Date(product.createdAt).toISOString()}&lt;/lastmod&gt;</w:t>
        <w:br/>
        <w:t xml:space="preserve">    &lt;changefreq&gt;weekly&lt;/changefreq&gt;</w:t>
        <w:br/>
        <w:t xml:space="preserve">    &lt;priority&gt;0.8&lt;/priority&gt;</w:t>
        <w:br/>
        <w:t xml:space="preserve">    ${imageUrl ? `&lt;image:image&gt;</w:t>
        <w:br/>
        <w:t xml:space="preserve">      &lt;image:loc&gt;${imageUrl}&lt;/image:loc&gt;</w:t>
        <w:br/>
        <w:t xml:space="preserve">      &lt;image:title&gt;&lt;![CDATA[${product.title}]]&gt;&lt;/image:title&gt;</w:t>
        <w:br/>
        <w:t xml:space="preserve">    &lt;/image:image&gt;` : ""}</w:t>
        <w:br/>
        <w:t xml:space="preserve">  &lt;/url&gt;`;</w:t>
        <w:br/>
        <w:t xml:space="preserve">          }</w:t>
        <w:br/>
        <w:t xml:space="preserve">        )</w:t>
        <w:br/>
        <w:t xml:space="preserve">        .join("\n");</w:t>
        <w:br/>
        <w:br/>
        <w:t xml:space="preserve">      const sitemap = `&lt;?xml version="1.0" encoding="UTF-8"?&gt;</w:t>
        <w:br/>
        <w:t>&lt;urlset xmlns="http://www.sitemaps.org/schemas/sitemap/0.9"</w:t>
        <w:br/>
        <w:t xml:space="preserve">        xmlns:image="http://www.google.com/schemas/sitemap-image/1.1"&gt;</w:t>
        <w:br/>
        <w:t xml:space="preserve">  &lt;url&gt;</w:t>
        <w:br/>
        <w:t xml:space="preserve">    &lt;loc&gt;${SHOPIFY_STORE_DOMAIN}&lt;/loc&gt;</w:t>
        <w:br/>
        <w:t xml:space="preserve">    &lt;changefreq&gt;daily&lt;/changefreq&gt;</w:t>
        <w:br/>
        <w:t xml:space="preserve">    &lt;priority&gt;1.0&lt;/priority&gt;</w:t>
        <w:br/>
        <w:t xml:space="preserve">  &lt;/url&gt;</w:t>
        <w:br/>
        <w:t xml:space="preserve">  &lt;url&gt;</w:t>
        <w:br/>
        <w:t xml:space="preserve">    &lt;loc&gt;${SHOPIFY_STORE_DOMAIN}/collections/all&lt;/loc&gt;</w:t>
        <w:br/>
        <w:t xml:space="preserve">    &lt;changefreq&gt;daily&lt;/changefreq&gt;</w:t>
        <w:br/>
        <w:t xml:space="preserve">    &lt;priority&gt;0.9&lt;/priority&gt;</w:t>
        <w:br/>
        <w:t xml:space="preserve">  &lt;/url&gt;</w:t>
        <w:br/>
        <w:t xml:space="preserve">  &lt;url&gt;</w:t>
        <w:br/>
        <w:t xml:space="preserve">    &lt;loc&gt;${baseUrl}/products&lt;/loc&gt;</w:t>
        <w:br/>
        <w:t xml:space="preserve">    &lt;changefreq&gt;daily&lt;/changefreq&gt;</w:t>
        <w:br/>
        <w:t xml:space="preserve">    &lt;priority&gt;0.8&lt;/priority&gt;</w:t>
        <w:br/>
        <w:t xml:space="preserve">  &lt;/url&gt;</w:t>
        <w:br/>
        <w:t>${urls}</w:t>
        <w:br/>
        <w:t>&lt;/urlset&gt;`;</w:t>
        <w:br/>
        <w:br/>
        <w:t xml:space="preserve">      res.setHeader("Content-Type", "application/xml; charset=utf-8");</w:t>
        <w:br/>
        <w:t xml:space="preserve">      res.send(sitemap);</w:t>
        <w:br/>
        <w:t xml:space="preserve">    } catch (error) {</w:t>
        <w:br/>
        <w:t xml:space="preserve">      res.status(500).json({ error: "Failed to generate sitemap" });</w:t>
        <w:br/>
        <w:t xml:space="preserve">    }</w:t>
        <w:br/>
        <w:t xml:space="preserve">  });</w:t>
        <w:br/>
        <w:br/>
        <w:t xml:space="preserve">  // === Robots.txt ===</w:t>
        <w:br/>
        <w:t xml:space="preserve">  app.get("/robots.txt", (_req, res) =&gt; {</w:t>
        <w:br/>
        <w:t xml:space="preserve">    const baseUrl = `${_req.protocol}://${_req.get("host")}`;</w:t>
        <w:br/>
        <w:t xml:space="preserve">    const robotsTxt = `User-agent: *</w:t>
        <w:br/>
        <w:t>Allow: /</w:t>
        <w:br/>
        <w:t>Allow: /products</w:t>
        <w:br/>
        <w:t>Allow: /product/</w:t>
        <w:br/>
        <w:t>Allow: /feed.json</w:t>
        <w:br/>
        <w:t>Allow: /feed.xml</w:t>
        <w:br/>
        <w:t>Allow: /sitemap.xml</w:t>
        <w:br/>
        <w:t>Allow: /api/products</w:t>
        <w:br/>
        <w:t>Allow: /uploads/</w:t>
        <w:br/>
        <w:t>Allow: /llms.txt</w:t>
        <w:br/>
        <w:t>Allow: /llms-full.txt</w:t>
        <w:br/>
        <w:br/>
        <w:t>Disallow: /api/products/generate</w:t>
        <w:br/>
        <w:t>Disallow: /api/products/*/publish-shopify</w:t>
        <w:br/>
        <w:t>Disallow: /api/shopify/</w:t>
        <w:br/>
        <w:br/>
        <w:t>Sitemap: ${baseUrl}/sitemap.xml</w:t>
        <w:br/>
        <w:br/>
        <w:t># OpenAI Crawlers</w:t>
        <w:br/>
        <w:t>User-agent: OAI-SearchBot</w:t>
        <w:br/>
        <w:t>Allow: /</w:t>
        <w:br/>
        <w:t>Allow: /products</w:t>
        <w:br/>
        <w:t>Allow: /product/</w:t>
        <w:br/>
        <w:t>Allow: /feed.json</w:t>
        <w:br/>
        <w:t>Allow: /feed.xml</w:t>
        <w:br/>
        <w:t>Allow: /api/products</w:t>
        <w:br/>
        <w:t>Allow: /api/products/search</w:t>
        <w:br/>
        <w:t>Allow: /llms.txt</w:t>
        <w:br/>
        <w:t>Allow: /llms-full.txt</w:t>
        <w:br/>
        <w:t>Allow: /.well-known/ai-plugin.json</w:t>
        <w:br/>
        <w:t>Allow: /.well-known/openapi.yaml</w:t>
        <w:br/>
        <w:t>Disallow: /api/products/generate</w:t>
        <w:br/>
        <w:t>Disallow: /api/shopify/</w:t>
        <w:br/>
        <w:br/>
        <w:t>User-agent: GPTBot</w:t>
        <w:br/>
        <w:t>Allow: /</w:t>
        <w:br/>
        <w:t>Allow: /products</w:t>
        <w:br/>
        <w:t>Allow: /product/</w:t>
        <w:br/>
        <w:t>Allow: /feed.json</w:t>
        <w:br/>
        <w:t>Allow: /api/products</w:t>
        <w:br/>
        <w:t>Allow: /llms.txt</w:t>
        <w:br/>
        <w:t>Allow: /llms-full.txt</w:t>
        <w:br/>
        <w:t>Allow: /.well-known/ai-plugin.json</w:t>
        <w:br/>
        <w:br/>
        <w:t>User-agent: ChatGPT-User</w:t>
        <w:br/>
        <w:t>Allow: /</w:t>
        <w:br/>
        <w:br/>
        <w:t># Google AI</w:t>
        <w:br/>
        <w:t>User-agent: Google-Extended</w:t>
        <w:br/>
        <w:t>Allow: /</w:t>
        <w:br/>
        <w:br/>
        <w:t>User-agent: Googlebot</w:t>
        <w:br/>
        <w:t>Allow: /</w:t>
        <w:br/>
        <w:br/>
        <w:t># Apple</w:t>
        <w:br/>
        <w:t>User-agent: Applebot-Extended</w:t>
        <w:br/>
        <w:t>Allow: /</w:t>
        <w:br/>
        <w:br/>
        <w:t># Anthropic / Claude</w:t>
        <w:br/>
        <w:t>User-agent: anthropic-ai</w:t>
        <w:br/>
        <w:t>Allow: /</w:t>
        <w:br/>
        <w:br/>
        <w:t>User-agent: ClaudeBot</w:t>
        <w:br/>
        <w:t>Allow: /</w:t>
        <w:br/>
        <w:br/>
        <w:t># Other AI</w:t>
        <w:br/>
        <w:t>User-agent: cohere-ai</w:t>
        <w:br/>
        <w:t>Allow: /</w:t>
        <w:br/>
        <w:br/>
        <w:t>User-agent: PerplexityBot</w:t>
        <w:br/>
        <w:t>Allow: /</w:t>
        <w:br/>
        <w:br/>
        <w:t>User-agent: Bytespider</w:t>
        <w:br/>
        <w:t>Allow: /</w:t>
        <w:br/>
        <w:br/>
        <w:t>User-agent: CCBot</w:t>
        <w:br/>
        <w:t>Allow: /</w:t>
        <w:br/>
        <w:br/>
        <w:t>User-agent: meta-externalagent</w:t>
        <w:br/>
        <w:t>Allow: /</w:t>
        <w:br/>
        <w:t>`;</w:t>
        <w:br/>
        <w:t xml:space="preserve">    res.setHeader("Content-Type", "text/plain");</w:t>
        <w:br/>
        <w:t xml:space="preserve">    res.send(robotsTxt);</w:t>
        <w:br/>
        <w:t xml:space="preserve">  });</w:t>
        <w:br/>
        <w:br/>
        <w:t xml:space="preserve">  // === AI Plugin manifest (.well-known) for ChatGPT and AI assistants ===</w:t>
        <w:br/>
        <w:t xml:space="preserve">  app.get("/.well-known/ai-plugin.json", (_req, res) =&gt; {</w:t>
        <w:br/>
        <w:t xml:space="preserve">    const baseUrl = `${_req.protocol}://${_req.get("host")}`;</w:t>
        <w:br/>
        <w:t xml:space="preserve">    const manifest = {</w:t>
        <w:br/>
        <w:t xml:space="preserve">      schema_version: "v1",</w:t>
        <w:br/>
        <w:t xml:space="preserve">      name_for_human: "Talahi Collections - Indian Sarees, Lehengas &amp; Jewelry",</w:t>
        <w:br/>
        <w:t xml:space="preserve">      name_for_model: "talahi_collections",</w:t>
        <w:br/>
        <w:t xml:space="preserve">      description_for_human: "Shop authentic Indian sarees, designer lehengas, bridal jewelry sets &amp; necklace collections online in the USA at talahicollections.com. Fast US shipping.",</w:t>
        <w:br/>
        <w:t xml:space="preserve">      description_for_model: "Talahi Collections is an online store at talahicollections.com selling authentic Indian ethnic wear and jewelry in the USA. Products include silk sarees (Banarasi, Kanjivaram, Mangalagiri, chiffon), designer lehengas, bridal jewelry sets (Kundan, Polki, CZ necklaces, chokers, earrings), and accessories. Use /api/products to list all products, /api/products/search?q= to search by keyword, /feed.json for a JSON feed, or /api/products/:id for individual product details. All products link to the Shopify store at talahicollections.com for purchase.",</w:t>
        <w:br/>
        <w:t xml:space="preserve">      api: {</w:t>
        <w:br/>
        <w:t xml:space="preserve">        type: "openapi",</w:t>
        <w:br/>
        <w:t xml:space="preserve">        url: `${baseUrl}/.well-known/openapi.yaml`,</w:t>
        <w:br/>
        <w:t xml:space="preserve">      },</w:t>
        <w:br/>
        <w:t xml:space="preserve">      logo_url: `${baseUrl}/favicon.ico`,</w:t>
        <w:br/>
        <w:t xml:space="preserve">      contact_email: "support@talahicollections.com",</w:t>
        <w:br/>
        <w:t xml:space="preserve">      legal_info_url: `${SHOPIFY_STORE_DOMAIN}/policies`,</w:t>
        <w:br/>
        <w:t xml:space="preserve">    };</w:t>
        <w:br/>
        <w:t xml:space="preserve">    res.json(manifest);</w:t>
        <w:br/>
        <w:t xml:space="preserve">  });</w:t>
        <w:br/>
        <w:br/>
        <w:t xml:space="preserve">  // === OpenAPI spec for AI crawlers ===</w:t>
        <w:br/>
        <w:t xml:space="preserve">  app.get("/.well-known/openapi.yaml", (_req, res) =&gt; {</w:t>
        <w:br/>
        <w:t xml:space="preserve">    const baseUrl = `${_req.protocol}://${_req.get("host")}`;</w:t>
        <w:br/>
        <w:t xml:space="preserve">    const openapi = `openapi: 3.0.0</w:t>
        <w:br/>
        <w:t>info:</w:t>
        <w:br/>
        <w:t xml:space="preserve">  title: Talahi Collections Product API</w:t>
        <w:br/>
        <w:t xml:space="preserve">  description: "Talahi Collections (talahicollections.com) - Shop authentic Indian sarees, designer lehengas, bridal jewelry sets &amp; necklace collections online in the USA. This API provides access to the full product catalog. All product pages link to the Shopify store at talahicollections.com for direct purchase."</w:t>
        <w:br/>
        <w:t xml:space="preserve">  version: "1.0.0"</w:t>
        <w:br/>
        <w:t xml:space="preserve">  contact:</w:t>
        <w:br/>
        <w:t xml:space="preserve">    name: Talahi Collections</w:t>
        <w:br/>
        <w:t xml:space="preserve">    url: ${SHOPIFY_STORE_DOMAIN}</w:t>
        <w:br/>
        <w:t>servers:</w:t>
        <w:br/>
        <w:t xml:space="preserve">  - url: ${baseUrl}</w:t>
        <w:br/>
        <w:t xml:space="preserve">    description: Product API server</w:t>
        <w:br/>
        <w:t>paths:</w:t>
        <w:br/>
        <w:t xml:space="preserve">  /api/products:</w:t>
        <w:br/>
        <w:t xml:space="preserve">    get:</w:t>
        <w:br/>
        <w:t xml:space="preserve">      operationId: listProducts</w:t>
        <w:br/>
        <w:t xml:space="preserve">      summary: List all products</w:t>
        <w:br/>
        <w:t xml:space="preserve">      description: Returns all products with titles, descriptions, tags, images, SEO metadata, packaging, handling, and return policy information</w:t>
        <w:br/>
        <w:t xml:space="preserve">      responses:</w:t>
        <w:br/>
        <w:t xml:space="preserve">        "200":</w:t>
        <w:br/>
        <w:t xml:space="preserve">          description: Array of products</w:t>
        <w:br/>
        <w:t xml:space="preserve">          content:</w:t>
        <w:br/>
        <w:t xml:space="preserve">            application/json:</w:t>
        <w:br/>
        <w:t xml:space="preserve">              schema:</w:t>
        <w:br/>
        <w:t xml:space="preserve">                type: array</w:t>
        <w:br/>
        <w:t xml:space="preserve">                items:</w:t>
        <w:br/>
        <w:t xml:space="preserve">                  $ref: "#/components/schemas/Product"</w:t>
        <w:br/>
        <w:t xml:space="preserve">  /api/products/{id}:</w:t>
        <w:br/>
        <w:t xml:space="preserve">    get:</w:t>
        <w:br/>
        <w:t xml:space="preserve">      operationId: getProduct</w:t>
        <w:br/>
        <w:t xml:space="preserve">      summary: Get a single product by ID</w:t>
        <w:br/>
        <w:t xml:space="preserve">      parameters:</w:t>
        <w:br/>
        <w:t xml:space="preserve">        - name: id</w:t>
        <w:br/>
        <w:t xml:space="preserve">          in: path</w:t>
        <w:br/>
        <w:t xml:space="preserve">          required: true</w:t>
        <w:br/>
        <w:t xml:space="preserve">          schema:</w:t>
        <w:br/>
        <w:t xml:space="preserve">            type: integer</w:t>
        <w:br/>
        <w:t xml:space="preserve">      responses:</w:t>
        <w:br/>
        <w:t xml:space="preserve">        "200":</w:t>
        <w:br/>
        <w:t xml:space="preserve">          description: Product details</w:t>
        <w:br/>
        <w:t xml:space="preserve">          content:</w:t>
        <w:br/>
        <w:t xml:space="preserve">            application/json:</w:t>
        <w:br/>
        <w:t xml:space="preserve">              schema:</w:t>
        <w:br/>
        <w:t xml:space="preserve">                $ref: "#/components/schemas/Product"</w:t>
        <w:br/>
        <w:t xml:space="preserve">  /api/products/search:</w:t>
        <w:br/>
        <w:t xml:space="preserve">    get:</w:t>
        <w:br/>
        <w:t xml:space="preserve">      operationId: searchProducts</w:t>
        <w:br/>
        <w:t xml:space="preserve">      summary: Search products by keyword</w:t>
        <w:br/>
        <w:t xml:space="preserve">      description: Search across product titles, descriptions, tags, and meta fields. Returns matching products. Use this to find specific products or categories.</w:t>
        <w:br/>
        <w:t xml:space="preserve">      parameters:</w:t>
        <w:br/>
        <w:t xml:space="preserve">        - name: q</w:t>
        <w:br/>
        <w:t xml:space="preserve">          in: query</w:t>
        <w:br/>
        <w:t xml:space="preserve">          required: true</w:t>
        <w:br/>
        <w:t xml:space="preserve">          schema:</w:t>
        <w:br/>
        <w:t xml:space="preserve">            type: string</w:t>
        <w:br/>
        <w:t xml:space="preserve">          description: Search query (e.g., "gold necklace", "organic", "leather bag")</w:t>
        <w:br/>
        <w:t xml:space="preserve">      responses:</w:t>
        <w:br/>
        <w:t xml:space="preserve">        "200":</w:t>
        <w:br/>
        <w:t xml:space="preserve">          description: Array of matching products</w:t>
        <w:br/>
        <w:t xml:space="preserve">          content:</w:t>
        <w:br/>
        <w:t xml:space="preserve">            application/json:</w:t>
        <w:br/>
        <w:t xml:space="preserve">              schema:</w:t>
        <w:br/>
        <w:t xml:space="preserve">                type: array</w:t>
        <w:br/>
        <w:t xml:space="preserve">                items:</w:t>
        <w:br/>
        <w:t xml:space="preserve">                  $ref: "#/components/schemas/Product"</w:t>
        <w:br/>
        <w:t xml:space="preserve">  /api/chat:</w:t>
        <w:br/>
        <w:t xml:space="preserve">    post:</w:t>
        <w:br/>
        <w:t xml:space="preserve">      operationId: chatWithAssistant</w:t>
        <w:br/>
        <w:t xml:space="preserve">      summary: Chat with the AI shopping assistant</w:t>
        <w:br/>
        <w:t xml:space="preserve">      description: Send a natural language message and get a conversational response about products. The assistant knows the entire product catalog and can recommend, compare, and answer questions about products.</w:t>
        <w:br/>
        <w:t xml:space="preserve">      requestBody:</w:t>
        <w:br/>
        <w:t xml:space="preserve">        required: true</w:t>
        <w:br/>
        <w:t xml:space="preserve">        content:</w:t>
        <w:br/>
        <w:t xml:space="preserve">          application/json:</w:t>
        <w:br/>
        <w:t xml:space="preserve">            schema:</w:t>
        <w:br/>
        <w:t xml:space="preserve">              type: object</w:t>
        <w:br/>
        <w:t xml:space="preserve">              required:</w:t>
        <w:br/>
        <w:t xml:space="preserve">                - message</w:t>
        <w:br/>
        <w:t xml:space="preserve">              properties:</w:t>
        <w:br/>
        <w:t xml:space="preserve">                message:</w:t>
        <w:br/>
        <w:t xml:space="preserve">                  type: string</w:t>
        <w:br/>
        <w:t xml:space="preserve">                  description: The customer's question or message</w:t>
        <w:br/>
        <w:t xml:space="preserve">                history:</w:t>
        <w:br/>
        <w:t xml:space="preserve">                  type: array</w:t>
        <w:br/>
        <w:t xml:space="preserve">                  items:</w:t>
        <w:br/>
        <w:t xml:space="preserve">                    type: object</w:t>
        <w:br/>
        <w:t xml:space="preserve">                    properties:</w:t>
        <w:br/>
        <w:t xml:space="preserve">                      role:</w:t>
        <w:br/>
        <w:t xml:space="preserve">                        type: string</w:t>
        <w:br/>
        <w:t xml:space="preserve">                        enum: [user, assistant]</w:t>
        <w:br/>
        <w:t xml:space="preserve">                      content:</w:t>
        <w:br/>
        <w:t xml:space="preserve">                        type: string</w:t>
        <w:br/>
        <w:t xml:space="preserve">      responses:</w:t>
        <w:br/>
        <w:t xml:space="preserve">        "200":</w:t>
        <w:br/>
        <w:t xml:space="preserve">          description: AI assistant response with optional product references</w:t>
        <w:br/>
        <w:t xml:space="preserve">          content:</w:t>
        <w:br/>
        <w:t xml:space="preserve">            application/json:</w:t>
        <w:br/>
        <w:t xml:space="preserve">              schema:</w:t>
        <w:br/>
        <w:t xml:space="preserve">                type: object</w:t>
        <w:br/>
        <w:t xml:space="preserve">                properties:</w:t>
        <w:br/>
        <w:t xml:space="preserve">                  reply:</w:t>
        <w:br/>
        <w:t xml:space="preserve">                    type: string</w:t>
        <w:br/>
        <w:t xml:space="preserve">                  products:</w:t>
        <w:br/>
        <w:t xml:space="preserve">                    type: array</w:t>
        <w:br/>
        <w:t xml:space="preserve">                    items:</w:t>
        <w:br/>
        <w:t xml:space="preserve">                      type: object</w:t>
        <w:br/>
        <w:t xml:space="preserve">                      properties:</w:t>
        <w:br/>
        <w:t xml:space="preserve">                        id:</w:t>
        <w:br/>
        <w:t xml:space="preserve">                          type: integer</w:t>
        <w:br/>
        <w:t xml:space="preserve">                        title:</w:t>
        <w:br/>
        <w:t xml:space="preserve">                          type: string</w:t>
        <w:br/>
        <w:t xml:space="preserve">                        imageUrl:</w:t>
        <w:br/>
        <w:t xml:space="preserve">                          type: string</w:t>
        <w:br/>
        <w:t xml:space="preserve">                        tags:</w:t>
        <w:br/>
        <w:t xml:space="preserve">                          type: array</w:t>
        <w:br/>
        <w:t xml:space="preserve">                          items:</w:t>
        <w:br/>
        <w:t xml:space="preserve">                            type: string</w:t>
        <w:br/>
        <w:t xml:space="preserve">  /feed.json:</w:t>
        <w:br/>
        <w:t xml:space="preserve">    get:</w:t>
        <w:br/>
        <w:t xml:space="preserve">      operationId: getProductFeed</w:t>
        <w:br/>
        <w:t xml:space="preserve">      summary: JSON Feed of all products</w:t>
        <w:br/>
        <w:t xml:space="preserve">      responses:</w:t>
        <w:br/>
        <w:t xml:space="preserve">        "200":</w:t>
        <w:br/>
        <w:t xml:space="preserve">          description: JSON Feed 1.1 formatted product feed</w:t>
        <w:br/>
        <w:t>components:</w:t>
        <w:br/>
        <w:t xml:space="preserve">  schemas:</w:t>
        <w:br/>
        <w:t xml:space="preserve">    Product:</w:t>
        <w:br/>
        <w:t xml:space="preserve">      type: object</w:t>
        <w:br/>
        <w:t xml:space="preserve">      properties:</w:t>
        <w:br/>
        <w:t xml:space="preserve">        id:</w:t>
        <w:br/>
        <w:t xml:space="preserve">          type: integer</w:t>
        <w:br/>
        <w:t xml:space="preserve">        title:</w:t>
        <w:br/>
        <w:t xml:space="preserve">          type: string</w:t>
        <w:br/>
        <w:t xml:space="preserve">        description:</w:t>
        <w:br/>
        <w:t xml:space="preserve">          type: string</w:t>
        <w:br/>
        <w:t xml:space="preserve">        packaging:</w:t>
        <w:br/>
        <w:t xml:space="preserve">          type: string</w:t>
        <w:br/>
        <w:t xml:space="preserve">        handling:</w:t>
        <w:br/>
        <w:t xml:space="preserve">          type: string</w:t>
        <w:br/>
        <w:t xml:space="preserve">        returnPolicy:</w:t>
        <w:br/>
        <w:t xml:space="preserve">          type: string</w:t>
        <w:br/>
        <w:t xml:space="preserve">        metaTitle:</w:t>
        <w:br/>
        <w:t xml:space="preserve">          type: string</w:t>
        <w:br/>
        <w:t xml:space="preserve">        metaDescription:</w:t>
        <w:br/>
        <w:t xml:space="preserve">          type: string</w:t>
        <w:br/>
        <w:t xml:space="preserve">        tags:</w:t>
        <w:br/>
        <w:t xml:space="preserve">          type: array</w:t>
        <w:br/>
        <w:t xml:space="preserve">          items:</w:t>
        <w:br/>
        <w:t xml:space="preserve">            type: string</w:t>
        <w:br/>
        <w:t xml:space="preserve">        imageUrl:</w:t>
        <w:br/>
        <w:t xml:space="preserve">          type: string</w:t>
        <w:br/>
        <w:t xml:space="preserve">        shopifyProductId:</w:t>
        <w:br/>
        <w:t xml:space="preserve">          type: string</w:t>
        <w:br/>
        <w:t xml:space="preserve">          nullable: true</w:t>
        <w:br/>
        <w:t xml:space="preserve">        createdAt:</w:t>
        <w:br/>
        <w:t xml:space="preserve">          type: string</w:t>
        <w:br/>
        <w:t xml:space="preserve">          format: date-time`;</w:t>
        <w:br/>
        <w:t xml:space="preserve">    res.setHeader("Content-Type", "text/yaml");</w:t>
        <w:br/>
        <w:t xml:space="preserve">    res.send(openapi);</w:t>
        <w:br/>
        <w:t xml:space="preserve">  });</w:t>
        <w:br/>
        <w:br/>
        <w:t xml:space="preserve">  // === llms.txt for LLM crawlers ===</w:t>
        <w:br/>
        <w:t xml:space="preserve">  app.get("/llms.txt", async (_req, res) =&gt; {</w:t>
        <w:br/>
        <w:t xml:space="preserve">    try {</w:t>
        <w:br/>
        <w:t xml:space="preserve">      const baseUrl = getAppBaseUrl(_req);</w:t>
        <w:br/>
        <w:t xml:space="preserve">      const products = await storage.getProducts();</w:t>
        <w:br/>
        <w:t xml:space="preserve">      const handleMap = await getShopifyHandleMap();</w:t>
        <w:br/>
        <w:t xml:space="preserve">      const lines = [</w:t>
        <w:br/>
        <w:t xml:space="preserve">        "# Talahi Collections - Indian Sarees, Lehengas &amp; Jewelry",</w:t>
        <w:br/>
        <w:t xml:space="preserve">        "",</w:t>
        <w:br/>
        <w:t xml:space="preserve">        `&gt; Talahi Collections (talahicollections.com) sells authentic Indian ethnic wear and jewelry online in the USA. This catalog contains ${products.length} products including silk sarees, designer lehengas, bridal jewelry sets, Kundan &amp; Polki necklaces, and accessories. Fast US shipping available.`,</w:t>
        <w:br/>
        <w:t xml:space="preserve">        "",</w:t>
        <w:br/>
        <w:t xml:space="preserve">        "## Shop",</w:t>
        <w:br/>
        <w:t xml:space="preserve">        "",</w:t>
        <w:br/>
        <w:t xml:space="preserve">        `- [Talahi Collections Store](${SHOPIFY_STORE_DOMAIN}): Shop all products`,</w:t>
        <w:br/>
        <w:t xml:space="preserve">        `- [All Collections](${SHOPIFY_STORE_DOMAIN}/collections/all): Browse by category`,</w:t>
        <w:br/>
        <w:t xml:space="preserve">        "",</w:t>
        <w:br/>
        <w:t xml:space="preserve">        "## Product Pages",</w:t>
        <w:br/>
        <w:t xml:space="preserve">        "",</w:t>
        <w:br/>
        <w:t xml:space="preserve">        ...products.map(p =&gt; {</w:t>
        <w:br/>
        <w:t xml:space="preserve">          const shopifyUrl = getShopifyProductUrl(p.shopifyProductId, handleMap);</w:t>
        <w:br/>
        <w:t xml:space="preserve">          const url = shopifyUrl || `${baseUrl}/product/${p.id}`;</w:t>
        <w:br/>
        <w:t xml:space="preserve">          return `- [${p.title}](${url}): ${(p.metaDescription || p.description.slice(0, 120)).replace(/\n/g, " ")}`;</w:t>
        <w:br/>
        <w:t xml:space="preserve">        }),</w:t>
        <w:br/>
        <w:t xml:space="preserve">        "",</w:t>
        <w:br/>
        <w:t xml:space="preserve">        "## Data Feeds",</w:t>
        <w:br/>
        <w:t xml:space="preserve">        "",</w:t>
        <w:br/>
        <w:t xml:space="preserve">        `- [JSON Feed](${baseUrl}/feed.json): Complete product data in JSON Feed 1.1 format`,</w:t>
        <w:br/>
        <w:t xml:space="preserve">        `- [RSS Feed](${baseUrl}/feed.xml): Product updates in RSS format`,</w:t>
        <w:br/>
        <w:t xml:space="preserve">        `- [Product Search API](${baseUrl}/api/products/search?q=): Search products by keyword`,</w:t>
        <w:br/>
        <w:t xml:space="preserve">        `- [All Products API](${baseUrl}/api/products): Full product catalog as JSON`,</w:t>
        <w:br/>
        <w:t xml:space="preserve">        "",</w:t>
        <w:br/>
        <w:t xml:space="preserve">        "## Optional",</w:t>
        <w:br/>
        <w:t xml:space="preserve">        "",</w:t>
        <w:br/>
        <w:t xml:space="preserve">        `- [llms-full.txt](${baseUrl}/llms-full.txt): Complete product details for LLM context`,</w:t>
        <w:br/>
        <w:t xml:space="preserve">        `- [Sitemap](${baseUrl}/sitemap.xml): XML sitemap with all product URLs`,</w:t>
        <w:br/>
        <w:t xml:space="preserve">        `- [OpenAPI Spec](${baseUrl}/.well-known/openapi.yaml): API specification for programmatic access`,</w:t>
        <w:br/>
        <w:t xml:space="preserve">      ];</w:t>
        <w:br/>
        <w:t xml:space="preserve">      res.setHeader("Content-Type", "text/plain; charset=utf-8");</w:t>
        <w:br/>
        <w:t xml:space="preserve">      res.send(lines.join("\n"));</w:t>
        <w:br/>
        <w:t xml:space="preserve">    } catch (error) {</w:t>
        <w:br/>
        <w:t xml:space="preserve">      res.status(500).send("Error generating llms.txt");</w:t>
        <w:br/>
        <w:t xml:space="preserve">    }</w:t>
        <w:br/>
        <w:t xml:space="preserve">  });</w:t>
        <w:br/>
        <w:br/>
        <w:t xml:space="preserve">  // === llms-full.txt - Complete product content for LLM context ===</w:t>
        <w:br/>
        <w:t xml:space="preserve">  app.get("/llms-full.txt", async (_req, res) =&gt; {</w:t>
        <w:br/>
        <w:t xml:space="preserve">    try {</w:t>
        <w:br/>
        <w:t xml:space="preserve">      const products = await storage.getProducts();</w:t>
        <w:br/>
        <w:t xml:space="preserve">      const baseUrl = getAppBaseUrl(_req);</w:t>
        <w:br/>
        <w:t xml:space="preserve">      const handleMap = await getShopifyHandleMap();</w:t>
        <w:br/>
        <w:t xml:space="preserve">      const sections = products.map(p =&gt; {</w:t>
        <w:br/>
        <w:t xml:space="preserve">        const shopifyUrl = getShopifyProductUrl(p.shopifyProductId, handleMap);</w:t>
        <w:br/>
        <w:t xml:space="preserve">        const productUrl = shopifyUrl || `${baseUrl}/product/${p.id}`;</w:t>
        <w:br/>
        <w:t xml:space="preserve">        return [</w:t>
        <w:br/>
        <w:t xml:space="preserve">          `# ${p.title}`,</w:t>
        <w:br/>
        <w:t xml:space="preserve">          "",</w:t>
        <w:br/>
        <w:t xml:space="preserve">          `URL: ${productUrl}`,</w:t>
        <w:br/>
        <w:t xml:space="preserve">          shopifyUrl ? `Buy: ${shopifyUrl}` : "",</w:t>
        <w:br/>
        <w:t xml:space="preserve">          p.imageUrl ? `Image: ${p.imageUrl.startsWith("http") ? p.imageUrl : baseUrl + p.imageUrl}` : "",</w:t>
        <w:br/>
        <w:t xml:space="preserve">          "",</w:t>
        <w:br/>
        <w:t xml:space="preserve">          "## Description",</w:t>
        <w:br/>
        <w:t xml:space="preserve">          p.description,</w:t>
        <w:br/>
        <w:t xml:space="preserve">          "",</w:t>
        <w:br/>
        <w:t xml:space="preserve">          "## Packaging Information",</w:t>
        <w:br/>
        <w:t xml:space="preserve">          p.packaging,</w:t>
        <w:br/>
        <w:t xml:space="preserve">          "",</w:t>
        <w:br/>
        <w:t xml:space="preserve">          "## Handling Instructions",</w:t>
        <w:br/>
        <w:t xml:space="preserve">          p.handling,</w:t>
        <w:br/>
        <w:t xml:space="preserve">          "",</w:t>
        <w:br/>
        <w:t xml:space="preserve">          "## Return Policy",</w:t>
        <w:br/>
        <w:t xml:space="preserve">          p.returnPolicy,</w:t>
        <w:br/>
        <w:t xml:space="preserve">          "",</w:t>
        <w:br/>
        <w:t xml:space="preserve">          `## Tags`,</w:t>
        <w:br/>
        <w:t xml:space="preserve">          p.tags.join(", "),</w:t>
        <w:br/>
        <w:t xml:space="preserve">          "",</w:t>
        <w:br/>
        <w:t xml:space="preserve">          "---",</w:t>
        <w:br/>
        <w:t xml:space="preserve">        ].filter(Boolean).join("\n");</w:t>
        <w:br/>
        <w:t xml:space="preserve">      });</w:t>
        <w:br/>
        <w:br/>
        <w:t xml:space="preserve">      const content = [</w:t>
        <w:br/>
        <w:t xml:space="preserve">        "# Talahi Collections - Complete Product Catalog",</w:t>
        <w:br/>
        <w:t xml:space="preserve">        "",</w:t>
        <w:br/>
        <w:t xml:space="preserve">        `Talahi Collections (talahicollections.com) is an online store selling authentic Indian ethnic wear and jewelry in the USA.`,</w:t>
        <w:br/>
        <w:t xml:space="preserve">        `This document contains complete details for all ${products.length} products in the catalog.`,</w:t>
        <w:br/>
        <w:t xml:space="preserve">        `Each product includes a full description, packaging information, handling instructions, and return policy.`,</w:t>
        <w:br/>
        <w:t xml:space="preserve">        `Shop online at: ${SHOPIFY_STORE_DOMAIN}`,</w:t>
        <w:br/>
        <w:t xml:space="preserve">        "",</w:t>
        <w:br/>
        <w:t xml:space="preserve">        "---",</w:t>
        <w:br/>
        <w:t xml:space="preserve">        "",</w:t>
        <w:br/>
        <w:t xml:space="preserve">        ...sections,</w:t>
        <w:br/>
        <w:t xml:space="preserve">      ].join("\n");</w:t>
        <w:br/>
        <w:br/>
        <w:t xml:space="preserve">      res.setHeader("Content-Type", "text/plain; charset=utf-8");</w:t>
        <w:br/>
        <w:t xml:space="preserve">      res.send(content);</w:t>
        <w:br/>
        <w:t xml:space="preserve">    } catch (error) {</w:t>
        <w:br/>
        <w:t xml:space="preserve">      res.status(500).send("Error generating llms-full.txt");</w:t>
        <w:br/>
        <w:t xml:space="preserve">    }</w:t>
        <w:br/>
        <w:t xml:space="preserve">  });</w:t>
        <w:br/>
        <w:br/>
        <w:t xml:space="preserve">  // === Analytics API ===</w:t>
        <w:br/>
        <w:t xml:space="preserve">  app.get("/api/analytics/summary", async (req, res) =&gt; {</w:t>
        <w:br/>
        <w:t xml:space="preserve">    try {</w:t>
        <w:br/>
        <w:t xml:space="preserve">      const days = parseInt(req.query.days as string) || 30;</w:t>
        <w:br/>
        <w:t xml:space="preserve">      const endDate = new Date();</w:t>
        <w:br/>
        <w:t xml:space="preserve">      const startDate = new Date();</w:t>
        <w:br/>
        <w:t xml:space="preserve">      startDate.setDate(startDate.getDate() - days);</w:t>
        <w:br/>
        <w:br/>
        <w:t xml:space="preserve">      const [summary, timeline, topEndpoints, crawlers, searches] = await Promise.all([</w:t>
        <w:br/>
        <w:t xml:space="preserve">        storage.getAnalyticsSummary(startDate, endDate),</w:t>
        <w:br/>
        <w:t xml:space="preserve">        storage.getAnalyticsTimeline(startDate, endDate),</w:t>
        <w:br/>
        <w:t xml:space="preserve">        storage.getTopEndpoints(startDate, endDate),</w:t>
        <w:br/>
        <w:t xml:space="preserve">        storage.getCrawlerVisits(startDate, endDate),</w:t>
        <w:br/>
        <w:t xml:space="preserve">        storage.getSearchQueries(startDate, endDate),</w:t>
        <w:br/>
        <w:t xml:space="preserve">      ]);</w:t>
        <w:br/>
        <w:br/>
        <w:t xml:space="preserve">      res.json({</w:t>
        <w:br/>
        <w:t xml:space="preserve">        period: { start: startDate.toISOString(), end: endDate.toISOString(), days },</w:t>
        <w:br/>
        <w:t xml:space="preserve">        summary,</w:t>
        <w:br/>
        <w:t xml:space="preserve">        timeline,</w:t>
        <w:br/>
        <w:t xml:space="preserve">        topEndpoints,</w:t>
        <w:br/>
        <w:t xml:space="preserve">        crawlers,</w:t>
        <w:br/>
        <w:t xml:space="preserve">        searches,</w:t>
        <w:br/>
        <w:t xml:space="preserve">      });</w:t>
        <w:br/>
        <w:t xml:space="preserve">    } catch (error) {</w:t>
        <w:br/>
        <w:t xml:space="preserve">      console.error("Analytics error:", error);</w:t>
        <w:br/>
        <w:t xml:space="preserve">      res.status(500).json({ error: "Failed to fetch analytics" });</w:t>
        <w:br/>
        <w:t xml:space="preserve">    }</w:t>
        <w:br/>
        <w:t xml:space="preserve">  });</w:t>
        <w:br/>
        <w:br/>
        <w:t xml:space="preserve">  // === Generate Shopify page HTML for llms content ===</w:t>
        <w:br/>
        <w:t xml:space="preserve">  app.get("/api/shopify-llms-page", async (_req, res) =&gt; {</w:t>
        <w:br/>
        <w:t xml:space="preserve">    try {</w:t>
        <w:br/>
        <w:t xml:space="preserve">      const products = await storage.getProducts();</w:t>
        <w:br/>
        <w:t xml:space="preserve">      const baseUrl = getAppBaseUrl(_req);</w:t>
        <w:br/>
        <w:t xml:space="preserve">      const handleMap = await getShopifyHandleMap();</w:t>
        <w:br/>
        <w:br/>
        <w:t xml:space="preserve">      let html = '&lt;h1&gt;Talahi Collections - Complete Product Catalog&lt;/h1&gt;\n';</w:t>
        <w:br/>
        <w:t xml:space="preserve">      html += `&lt;p&gt;Talahi Collections sells authentic Indian ethnic wear and jewelry online in the USA. Browse our complete collection of ${products.length} products with fast US shipping.&lt;/p&gt;\n`;</w:t>
        <w:br/>
        <w:t xml:space="preserve">      html += '&lt;h2&gt;Product Categories&lt;/h2&gt;\n';</w:t>
        <w:br/>
        <w:t xml:space="preserve">      html += '&lt;ul&gt;\n';</w:t>
        <w:br/>
        <w:t xml:space="preserve">      html += '&lt;li&gt;&lt;a href="/collections/all"&gt;All Products&lt;/a&gt;&lt;/li&gt;\n';</w:t>
        <w:br/>
        <w:t xml:space="preserve">      html += '&lt;li&gt;Silk Sarees (Banarasi, Kanjivaram, Mangalagiri, Chiffon)&lt;/li&gt;\n';</w:t>
        <w:br/>
        <w:t xml:space="preserve">      html += '&lt;li&gt;Designer Lehengas &amp;amp; Lehenga Sets&lt;/li&gt;\n';</w:t>
        <w:br/>
        <w:t xml:space="preserve">      html += '&lt;li&gt;Bridal Jewelry Sets (Kundan, Polki, CZ)&lt;/li&gt;\n';</w:t>
        <w:br/>
        <w:t xml:space="preserve">      html += '&lt;li&gt;Necklaces, Chokers &amp;amp; Earrings&lt;/li&gt;\n';</w:t>
        <w:br/>
        <w:t xml:space="preserve">      html += '&lt;/ul&gt;\n';</w:t>
        <w:br/>
        <w:t xml:space="preserve">      html += '&lt;h2&gt;All Products&lt;/h2&gt;\n';</w:t>
        <w:br/>
        <w:br/>
        <w:t xml:space="preserve">      for (const p of products) {</w:t>
        <w:br/>
        <w:t xml:space="preserve">        const shopifyUrl = getShopifyProductUrl(p.shopifyProductId, handleMap);</w:t>
        <w:br/>
        <w:t xml:space="preserve">        const url = shopifyUrl || `${baseUrl}/product/${p.id}`;</w:t>
        <w:br/>
        <w:t xml:space="preserve">        const desc = (p.metaDescription || p.description.slice(0, 200)).replace(/\n/g, " ");</w:t>
        <w:br/>
        <w:t xml:space="preserve">        html += `&lt;h3&gt;&lt;a href="${url}"&gt;${p.title}&lt;/a&gt;&lt;/h3&gt;\n`;</w:t>
        <w:br/>
        <w:t xml:space="preserve">        html += `&lt;p&gt;${desc}&lt;/p&gt;\n`;</w:t>
        <w:br/>
        <w:t xml:space="preserve">        if (p.tags.length &gt; 0) {</w:t>
        <w:br/>
        <w:t xml:space="preserve">          html += `&lt;p&gt;&lt;small&gt;${p.tags.join(", ")}&lt;/small&gt;&lt;/p&gt;\n`;</w:t>
        <w:br/>
        <w:t xml:space="preserve">        }</w:t>
        <w:br/>
        <w:t xml:space="preserve">      }</w:t>
        <w:br/>
        <w:br/>
        <w:t xml:space="preserve">      res.setHeader("Content-Type", "text/html; charset=utf-8");</w:t>
        <w:br/>
        <w:t xml:space="preserve">      res.send(html);</w:t>
        <w:br/>
        <w:t xml:space="preserve">    } catch (error) {</w:t>
        <w:br/>
        <w:t xml:space="preserve">      res.status(500).json({ error: "Failed to generate Shopify page HTML" });</w:t>
        <w:br/>
        <w:t xml:space="preserve">    }</w:t>
        <w:br/>
        <w:t xml:space="preserve">  });</w:t>
        <w:br/>
        <w:br/>
        <w:t xml:space="preserve">  registerSSRPages(app);</w:t>
        <w:br/>
        <w:br/>
        <w:t xml:space="preserve">  return httpServer;</w:t>
        <w:br/>
        <w:t>}</w:t>
        <w:br/>
      </w:r>
    </w:p>
    <w:p>
      <w:r>
        <w:br w:type="page"/>
      </w:r>
    </w:p>
    <w:p>
      <w:pPr>
        <w:pStyle w:val="Heading1"/>
      </w:pPr>
      <w:r>
        <w:t>9. Server-Side Rendered Pages</w:t>
      </w:r>
    </w:p>
    <w:p>
      <w:r>
        <w:rPr>
          <w:i/>
          <w:color w:val="666666"/>
          <w:sz w:val="18"/>
        </w:rPr>
        <w:t>File: server/ssr-pages.ts</w:t>
      </w:r>
    </w:p>
    <w:p>
      <w:r>
        <w:rPr>
          <w:rFonts w:ascii="Consolas" w:hAnsi="Consolas"/>
          <w:sz w:val="15"/>
        </w:rPr>
        <w:t>import type { Express } from "express";</w:t>
        <w:br/>
        <w:t>import { storage } from "./storage";</w:t>
        <w:br/>
        <w:br/>
        <w:t>function escapeHtml(str: string): string {</w:t>
        <w:br/>
        <w:t xml:space="preserve">  return str</w:t>
        <w:br/>
        <w:t xml:space="preserve">    .replace(/&amp;/g, "&amp;amp;")</w:t>
        <w:br/>
        <w:t xml:space="preserve">    .replace(/&lt;/g, "&amp;lt;")</w:t>
        <w:br/>
        <w:t xml:space="preserve">    .replace(/&gt;/g, "&amp;gt;")</w:t>
        <w:br/>
        <w:t xml:space="preserve">    .replace(/"/g, "&amp;quot;")</w:t>
        <w:br/>
        <w:t xml:space="preserve">    .replace(/'/g, "&amp;#39;");</w:t>
        <w:br/>
        <w:t>}</w:t>
        <w:br/>
        <w:br/>
        <w:t>function getBaseUrl(req: import("express").Request): string {</w:t>
        <w:br/>
        <w:t xml:space="preserve">  const proto = req.headers["x-forwarded-proto"] || req.protocol || "https";</w:t>
        <w:br/>
        <w:t xml:space="preserve">  const host = req.headers["x-forwarded-host"] || req.headers.host || "";</w:t>
        <w:br/>
        <w:t xml:space="preserve">  return `${proto}://${host}`;</w:t>
        <w:br/>
        <w:t>}</w:t>
        <w:br/>
        <w:br/>
        <w:t>function formatBulletHtml(text: string): string {</w:t>
        <w:br/>
        <w:t xml:space="preserve">  return text</w:t>
        <w:br/>
        <w:t xml:space="preserve">    .split(/\n/)</w:t>
        <w:br/>
        <w:t xml:space="preserve">    .filter((line: string) =&gt; line.trim())</w:t>
        <w:br/>
        <w:t xml:space="preserve">    .map((line: string) =&gt; {</w:t>
        <w:br/>
        <w:t xml:space="preserve">      const trimmed = line.trim();</w:t>
        <w:br/>
        <w:t xml:space="preserve">      if (trimmed.startsWith("•") || trimmed.startsWith("-") || trimmed.startsWith("*")) {</w:t>
        <w:br/>
        <w:t xml:space="preserve">        return `&lt;li&gt;${escapeHtml(trimmed.replace(/^[•\-*]\s*/, ""))}&lt;/li&gt;`;</w:t>
        <w:br/>
        <w:t xml:space="preserve">      }</w:t>
        <w:br/>
        <w:t xml:space="preserve">      return `&lt;p&gt;${escapeHtml(trimmed)}&lt;/p&gt;`;</w:t>
        <w:br/>
        <w:t xml:space="preserve">    })</w:t>
        <w:br/>
        <w:t xml:space="preserve">    .join("\n");</w:t>
        <w:br/>
        <w:t>}</w:t>
        <w:br/>
        <w:br/>
        <w:t>function wrapInList(html: string): string {</w:t>
        <w:br/>
        <w:t xml:space="preserve">  if (html.includes("&lt;li&gt;")) {</w:t>
        <w:br/>
        <w:t xml:space="preserve">    const parts = html.split(/(?=&lt;li&gt;)|(?=&lt;p&gt;)/);</w:t>
        <w:br/>
        <w:t xml:space="preserve">    let result = "";</w:t>
        <w:br/>
        <w:t xml:space="preserve">    let inList = false;</w:t>
        <w:br/>
        <w:t xml:space="preserve">    for (const part of parts) {</w:t>
        <w:br/>
        <w:t xml:space="preserve">      if (part.startsWith("&lt;li&gt;")) {</w:t>
        <w:br/>
        <w:t xml:space="preserve">        if (!inList) { result += "&lt;ul&gt;"; inList = true; }</w:t>
        <w:br/>
        <w:t xml:space="preserve">        result += part;</w:t>
        <w:br/>
        <w:t xml:space="preserve">      } else {</w:t>
        <w:br/>
        <w:t xml:space="preserve">        if (inList) { result += "&lt;/ul&gt;"; inList = false; }</w:t>
        <w:br/>
        <w:t xml:space="preserve">        result += part;</w:t>
        <w:br/>
        <w:t xml:space="preserve">      }</w:t>
        <w:br/>
        <w:t xml:space="preserve">    }</w:t>
        <w:br/>
        <w:t xml:space="preserve">    if (inList) result += "&lt;/ul&gt;";</w:t>
        <w:br/>
        <w:t xml:space="preserve">    return result;</w:t>
        <w:br/>
        <w:t xml:space="preserve">  }</w:t>
        <w:br/>
        <w:t xml:space="preserve">  return html;</w:t>
        <w:br/>
        <w:t>}</w:t>
        <w:br/>
        <w:br/>
        <w:t>function renderProductPage(product: any, baseUrl: string): string {</w:t>
        <w:br/>
        <w:t xml:space="preserve">  const fullImageUrl = product.imageUrl</w:t>
        <w:br/>
        <w:t xml:space="preserve">    ? product.imageUrl.startsWith("http")</w:t>
        <w:br/>
        <w:t xml:space="preserve">      ? product.imageUrl</w:t>
        <w:br/>
        <w:t xml:space="preserve">      : `${baseUrl}${product.imageUrl}`</w:t>
        <w:br/>
        <w:t xml:space="preserve">    : "";</w:t>
        <w:br/>
        <w:br/>
        <w:t xml:space="preserve">  const createdDate = product.createdAt ? new Date(product.createdAt).toISOString() : new Date().toISOString();</w:t>
        <w:br/>
        <w:t xml:space="preserve">  const displayDate = product.createdAt ? new Date(product.createdAt).toLocaleDateString("en-US", { year: "numeric", month: "long", day: "numeric" }) : "";</w:t>
        <w:br/>
        <w:br/>
        <w:t xml:space="preserve">  const firstLine = product.description.split(/\n/)[0]?.replace(/^[•\-*]\s*/, "").trim() || product.description.slice(0, 160);</w:t>
        <w:br/>
        <w:br/>
        <w:t xml:space="preserve">  const productJsonLd = {</w:t>
        <w:br/>
        <w:t xml:space="preserve">    "@context": "https://schema.org",</w:t>
        <w:br/>
        <w:t xml:space="preserve">    "@type": "Product",</w:t>
        <w:br/>
        <w:t xml:space="preserve">    name: product.title,</w:t>
        <w:br/>
        <w:t xml:space="preserve">    description: product.metaDescription || product.description.slice(0, 500),</w:t>
        <w:br/>
        <w:t xml:space="preserve">    image: fullImageUrl || undefined,</w:t>
        <w:br/>
        <w:t xml:space="preserve">    sku: `PROD-${product.id}`,</w:t>
        <w:br/>
        <w:t xml:space="preserve">    url: `${baseUrl}/product/${product.id}`,</w:t>
        <w:br/>
        <w:t xml:space="preserve">    category: product.tags?.[0] || undefined,</w:t>
        <w:br/>
        <w:t xml:space="preserve">    keywords: product.tags?.join(", ") || "",</w:t>
        <w:br/>
        <w:t xml:space="preserve">    brand: {</w:t>
        <w:br/>
        <w:t xml:space="preserve">      "@type": "Organization",</w:t>
        <w:br/>
        <w:t xml:space="preserve">      name: "Product Catalog",</w:t>
        <w:br/>
        <w:t xml:space="preserve">    },</w:t>
        <w:br/>
        <w:t xml:space="preserve">    additionalProperty: [</w:t>
        <w:br/>
        <w:t xml:space="preserve">      {</w:t>
        <w:br/>
        <w:t xml:space="preserve">        "@type": "PropertyValue",</w:t>
        <w:br/>
        <w:t xml:space="preserve">        name: "Packaging",</w:t>
        <w:br/>
        <w:t xml:space="preserve">        value: product.packaging,</w:t>
        <w:br/>
        <w:t xml:space="preserve">      },</w:t>
        <w:br/>
        <w:t xml:space="preserve">      {</w:t>
        <w:br/>
        <w:t xml:space="preserve">        "@type": "PropertyValue",</w:t>
        <w:br/>
        <w:t xml:space="preserve">        name: "Handling Instructions",</w:t>
        <w:br/>
        <w:t xml:space="preserve">        value: product.handling,</w:t>
        <w:br/>
        <w:t xml:space="preserve">      },</w:t>
        <w:br/>
        <w:t xml:space="preserve">    ],</w:t>
        <w:br/>
        <w:t xml:space="preserve">    hasMerchantReturnPolicy: {</w:t>
        <w:br/>
        <w:t xml:space="preserve">      "@type": "MerchantReturnPolicy",</w:t>
        <w:br/>
        <w:t xml:space="preserve">      description: product.returnPolicy,</w:t>
        <w:br/>
        <w:t xml:space="preserve">    },</w:t>
        <w:br/>
        <w:t xml:space="preserve">    datePublished: createdDate,</w:t>
        <w:br/>
        <w:t xml:space="preserve">    dateModified: createdDate,</w:t>
        <w:br/>
        <w:t xml:space="preserve">  };</w:t>
        <w:br/>
        <w:br/>
        <w:t xml:space="preserve">  const faqJsonLd = {</w:t>
        <w:br/>
        <w:t xml:space="preserve">    "@context": "https://schema.org",</w:t>
        <w:br/>
        <w:t xml:space="preserve">    "@type": "FAQPage",</w:t>
        <w:br/>
        <w:t xml:space="preserve">    mainEntity: [</w:t>
        <w:br/>
        <w:t xml:space="preserve">      {</w:t>
        <w:br/>
        <w:t xml:space="preserve">        "@type": "Question",</w:t>
        <w:br/>
        <w:t xml:space="preserve">        name: `What is ${product.title}?`,</w:t>
        <w:br/>
        <w:t xml:space="preserve">        acceptedAnswer: {</w:t>
        <w:br/>
        <w:t xml:space="preserve">          "@type": "Answer",</w:t>
        <w:br/>
        <w:t xml:space="preserve">          text: product.description,</w:t>
        <w:br/>
        <w:t xml:space="preserve">        },</w:t>
        <w:br/>
        <w:t xml:space="preserve">      },</w:t>
        <w:br/>
        <w:t xml:space="preserve">      {</w:t>
        <w:br/>
        <w:t xml:space="preserve">        "@type": "Question",</w:t>
        <w:br/>
        <w:t xml:space="preserve">        name: `How is ${product.title} packaged?`,</w:t>
        <w:br/>
        <w:t xml:space="preserve">        acceptedAnswer: {</w:t>
        <w:br/>
        <w:t xml:space="preserve">          "@type": "Answer",</w:t>
        <w:br/>
        <w:t xml:space="preserve">          text: product.packaging,</w:t>
        <w:br/>
        <w:t xml:space="preserve">        },</w:t>
        <w:br/>
        <w:t xml:space="preserve">      },</w:t>
        <w:br/>
        <w:t xml:space="preserve">      {</w:t>
        <w:br/>
        <w:t xml:space="preserve">        "@type": "Question",</w:t>
        <w:br/>
        <w:t xml:space="preserve">        name: `What are the handling instructions for ${product.title}?`,</w:t>
        <w:br/>
        <w:t xml:space="preserve">        acceptedAnswer: {</w:t>
        <w:br/>
        <w:t xml:space="preserve">          "@type": "Answer",</w:t>
        <w:br/>
        <w:t xml:space="preserve">          text: product.handling,</w:t>
        <w:br/>
        <w:t xml:space="preserve">        },</w:t>
        <w:br/>
        <w:t xml:space="preserve">      },</w:t>
        <w:br/>
        <w:t xml:space="preserve">      {</w:t>
        <w:br/>
        <w:t xml:space="preserve">        "@type": "Question",</w:t>
        <w:br/>
        <w:t xml:space="preserve">        name: `What is the return policy for ${product.title}?`,</w:t>
        <w:br/>
        <w:t xml:space="preserve">        acceptedAnswer: {</w:t>
        <w:br/>
        <w:t xml:space="preserve">          "@type": "Answer",</w:t>
        <w:br/>
        <w:t xml:space="preserve">          text: product.returnPolicy,</w:t>
        <w:br/>
        <w:t xml:space="preserve">        },</w:t>
        <w:br/>
        <w:t xml:space="preserve">      },</w:t>
        <w:br/>
        <w:t xml:space="preserve">      {</w:t>
        <w:br/>
        <w:t xml:space="preserve">        "@type": "Question",</w:t>
        <w:br/>
        <w:t xml:space="preserve">        name: `Where can I buy ${product.title}?`,</w:t>
        <w:br/>
        <w:t xml:space="preserve">        acceptedAnswer: {</w:t>
        <w:br/>
        <w:t xml:space="preserve">          "@type": "Answer",</w:t>
        <w:br/>
        <w:t xml:space="preserve">          text: `You can view and purchase ${product.title} at ${baseUrl}/product/${product.id}. Browse our full catalog at ${baseUrl}/products.`,</w:t>
        <w:br/>
        <w:t xml:space="preserve">        },</w:t>
        <w:br/>
        <w:t xml:space="preserve">      },</w:t>
        <w:br/>
        <w:t xml:space="preserve">    ],</w:t>
        <w:br/>
        <w:t xml:space="preserve">  };</w:t>
        <w:br/>
        <w:br/>
        <w:t xml:space="preserve">  const orgJsonLd = {</w:t>
        <w:br/>
        <w:t xml:space="preserve">    "@context": "https://schema.org",</w:t>
        <w:br/>
        <w:t xml:space="preserve">    "@type": "Organization",</w:t>
        <w:br/>
        <w:t xml:space="preserve">    name: "Product Catalog",</w:t>
        <w:br/>
        <w:t xml:space="preserve">    url: baseUrl,</w:t>
        <w:br/>
        <w:t xml:space="preserve">    sameAs: [],</w:t>
        <w:br/>
        <w:t xml:space="preserve">  };</w:t>
        <w:br/>
        <w:br/>
        <w:t xml:space="preserve">  const descriptionHtml = wrapInList(formatBulletHtml(product.description));</w:t>
        <w:br/>
        <w:t xml:space="preserve">  const packagingHtml = wrapInList(formatBulletHtml(product.packaging));</w:t>
        <w:br/>
        <w:t xml:space="preserve">  const handlingHtml = wrapInList(formatBulletHtml(product.handling));</w:t>
        <w:br/>
        <w:t xml:space="preserve">  const returnPolicyHtml = wrapInList(formatBulletHtml(product.returnPolicy));</w:t>
        <w:br/>
        <w:br/>
        <w:t xml:space="preserve">  return `&lt;!DOCTYPE html&gt;</w:t>
        <w:br/>
        <w:t>&lt;html lang="en" prefix="og: https://ogp.me/ns#"&gt;</w:t>
        <w:br/>
        <w:t>&lt;head&gt;</w:t>
        <w:br/>
        <w:t xml:space="preserve">  &lt;meta charset="UTF-8" /&gt;</w:t>
        <w:br/>
        <w:t xml:space="preserve">  &lt;meta name="viewport" content="width=device-width, initial-scale=1.0" /&gt;</w:t>
        <w:br/>
        <w:t xml:space="preserve">  &lt;title&gt;${escapeHtml(product.metaTitle || product.title)}&lt;/title&gt;</w:t>
        <w:br/>
        <w:t xml:space="preserve">  &lt;meta name="description" content="${escapeHtml(product.metaDescription || product.description.slice(0, 160))}" /&gt;</w:t>
        <w:br/>
        <w:t xml:space="preserve">  &lt;meta name="keywords" content="${escapeHtml(product.tags?.join(", ") || "")}" /&gt;</w:t>
        <w:br/>
        <w:t xml:space="preserve">  &lt;link rel="canonical" href="${baseUrl}/product/${product.id}" /&gt;</w:t>
        <w:br/>
        <w:t xml:space="preserve">  &lt;meta name="robots" content="index, follow, max-snippet:-1, max-image-preview:large" /&gt;</w:t>
        <w:br/>
        <w:t xml:space="preserve">  &lt;meta name="author" content="Product Catalog" /&gt;</w:t>
        <w:br/>
        <w:t xml:space="preserve">  ${displayDate ? `&lt;meta name="date" content="${createdDate}" /&gt;` : ""}</w:t>
        <w:br/>
        <w:br/>
        <w:t xml:space="preserve">  &lt;!-- Open Graph / Facebook / Instagram --&gt;</w:t>
        <w:br/>
        <w:t xml:space="preserve">  &lt;meta property="og:type" content="product" /&gt;</w:t>
        <w:br/>
        <w:t xml:space="preserve">  &lt;meta property="og:title" content="${escapeHtml(product.title)}" /&gt;</w:t>
        <w:br/>
        <w:t xml:space="preserve">  &lt;meta property="og:description" content="${escapeHtml(product.metaDescription || product.description.slice(0, 300))}" /&gt;</w:t>
        <w:br/>
        <w:t xml:space="preserve">  &lt;meta property="og:url" content="${baseUrl}/product/${product.id}" /&gt;</w:t>
        <w:br/>
        <w:t xml:space="preserve">  ${fullImageUrl ? `&lt;meta property="og:image" content="${escapeHtml(fullImageUrl)}" /&gt;` : ""}</w:t>
        <w:br/>
        <w:t xml:space="preserve">  &lt;meta property="og:site_name" content="Product Catalog" /&gt;</w:t>
        <w:br/>
        <w:t xml:space="preserve">  &lt;meta property="og:locale" content="en_US" /&gt;</w:t>
        <w:br/>
        <w:t xml:space="preserve">  &lt;meta property="product:availability" content="in stock" /&gt;</w:t>
        <w:br/>
        <w:br/>
        <w:t xml:space="preserve">  &lt;!-- Twitter Card --&gt;</w:t>
        <w:br/>
        <w:t xml:space="preserve">  &lt;meta name="twitter:card" content="summary_large_image" /&gt;</w:t>
        <w:br/>
        <w:t xml:space="preserve">  &lt;meta name="twitter:title" content="${escapeHtml(product.title)}" /&gt;</w:t>
        <w:br/>
        <w:t xml:space="preserve">  &lt;meta name="twitter:description" content="${escapeHtml(product.metaDescription || product.description.slice(0, 200))}" /&gt;</w:t>
        <w:br/>
        <w:t xml:space="preserve">  ${fullImageUrl ? `&lt;meta name="twitter:image" content="${escapeHtml(fullImageUrl)}" /&gt;` : ""}</w:t>
        <w:br/>
        <w:br/>
        <w:t xml:space="preserve">  &lt;!-- Schema.org JSON-LD --&gt;</w:t>
        <w:br/>
        <w:t xml:space="preserve">  &lt;script type="application/ld+json"&gt;${JSON.stringify(productJsonLd)}&lt;/script&gt;</w:t>
        <w:br/>
        <w:t xml:space="preserve">  &lt;script type="application/ld+json"&gt;${JSON.stringify(faqJsonLd)}&lt;/script&gt;</w:t>
        <w:br/>
        <w:t xml:space="preserve">  &lt;script type="application/ld+json"&gt;${JSON.stringify(orgJsonLd)}&lt;/script&gt;</w:t>
        <w:br/>
        <w:br/>
        <w:t xml:space="preserve">  &lt;!-- Feeds --&gt;</w:t>
        <w:br/>
        <w:t xml:space="preserve">  &lt;link rel="alternate" type="application/feed+json" title="Product Feed (JSON)" href="${baseUrl}/feed.json" /&gt;</w:t>
        <w:br/>
        <w:t xml:space="preserve">  &lt;link rel="alternate" type="application/rss+xml" title="Product Feed (RSS)" href="${baseUrl}/feed.xml" /&gt;</w:t>
        <w:br/>
        <w:br/>
        <w:t xml:space="preserve">  &lt;style&gt;</w:t>
        <w:br/>
        <w:t xml:space="preserve">    * { margin: 0; padding: 0; box-sizing: border-box; }</w:t>
        <w:br/>
        <w:t xml:space="preserve">    body { font-family: -apple-system, BlinkMacSystemFont, "Segoe UI", Roboto, sans-serif; line-height: 1.7; color: #1a1a2e; background: #fafafa; }</w:t>
        <w:br/>
        <w:t xml:space="preserve">    .container { max-width: 900px; margin: 0 auto; padding: 32px 20px; }</w:t>
        <w:br/>
        <w:t xml:space="preserve">    header { border-bottom: 1px solid #e5e7eb; padding-bottom: 16px; margin-bottom: 32px; }</w:t>
        <w:br/>
        <w:t xml:space="preserve">    header nav { font-size: 14px; color: #6b7280; }</w:t>
        <w:br/>
        <w:t xml:space="preserve">    header nav a { color: #4f46e5; text-decoration: none; }</w:t>
        <w:br/>
        <w:t xml:space="preserve">    header nav a:hover { text-decoration: underline; }</w:t>
        <w:br/>
        <w:t xml:space="preserve">    h1 { font-size: 28px; font-weight: 700; margin-bottom: 8px; color: #111827; }</w:t>
        <w:br/>
        <w:t xml:space="preserve">    .answer-summary { font-size: 17px; color: #374151; margin-bottom: 20px; line-height: 1.6; font-weight: 400; }</w:t>
        <w:br/>
        <w:t xml:space="preserve">    .meta-date { font-size: 13px; color: #9ca3af; margin-bottom: 16px; }</w:t>
        <w:br/>
        <w:t xml:space="preserve">    .product-layout { display: flex; gap: 32px; flex-wrap: wrap; }</w:t>
        <w:br/>
        <w:t xml:space="preserve">    .product-image { flex: 1; min-width: 280px; }</w:t>
        <w:br/>
        <w:t xml:space="preserve">    .product-image img { width: 100%; border-radius: 12px; object-fit: cover; }</w:t>
        <w:br/>
        <w:t xml:space="preserve">    .product-info { flex: 1; min-width: 300px; }</w:t>
        <w:br/>
        <w:t xml:space="preserve">    .product-description { margin: 20px 0; }</w:t>
        <w:br/>
        <w:t xml:space="preserve">    .product-description p { margin-bottom: 12px; color: #374151; }</w:t>
        <w:br/>
        <w:t xml:space="preserve">    .product-description ul { margin: 8px 0 16px 20px; color: #374151; }</w:t>
        <w:br/>
        <w:t xml:space="preserve">    .product-description li { margin-bottom: 6px; }</w:t>
        <w:br/>
        <w:t xml:space="preserve">    .section { margin: 28px 0; padding: 20px; background: #fff; border-radius: 10px; border: 1px solid #e5e7eb; }</w:t>
        <w:br/>
        <w:t xml:space="preserve">    .section h2 { font-size: 18px; font-weight: 600; margin-bottom: 10px; color: #111827; }</w:t>
        <w:br/>
        <w:t xml:space="preserve">    .section p { color: #4b5563; }</w:t>
        <w:br/>
        <w:t xml:space="preserve">    .section ul { margin: 8px 0 0 20px; color: #4b5563; }</w:t>
        <w:br/>
        <w:t xml:space="preserve">    .section li { margin-bottom: 6px; }</w:t>
        <w:br/>
        <w:t xml:space="preserve">    .tags { display: flex; flex-wrap: wrap; gap: 8px; margin: 16px 0; }</w:t>
        <w:br/>
        <w:t xml:space="preserve">    .tag { background: #eef2ff; color: #4338ca; padding: 4px 12px; border-radius: 20px; font-size: 13px; font-weight: 500; }</w:t>
        <w:br/>
        <w:t xml:space="preserve">    .faq { margin: 32px 0; }</w:t>
        <w:br/>
        <w:t xml:space="preserve">    .faq h2 { font-size: 22px; margin-bottom: 16px; }</w:t>
        <w:br/>
        <w:t xml:space="preserve">    .faq-item { margin-bottom: 20px; padding: 16px; background: #fff; border-radius: 10px; border: 1px solid #e5e7eb; }</w:t>
        <w:br/>
        <w:t xml:space="preserve">    .faq-item h3 { font-size: 16px; font-weight: 600; margin-bottom: 8px; color: #1f2937; }</w:t>
        <w:br/>
        <w:t xml:space="preserve">    .faq-item p { color: #4b5563; font-size: 15px; }</w:t>
        <w:br/>
        <w:t xml:space="preserve">    footer { margin-top: 40px; padding-top: 20px; border-top: 1px solid #e5e7eb; font-size: 13px; color: #9ca3af; text-align: center; }</w:t>
        <w:br/>
        <w:t xml:space="preserve">    footer a { color: #6366f1; text-decoration: none; }</w:t>
        <w:br/>
        <w:t xml:space="preserve">    @media (max-width: 640px) { .product-layout { flex-direction: column; } }</w:t>
        <w:br/>
        <w:t xml:space="preserve">  &lt;/style&gt;</w:t>
        <w:br/>
        <w:t>&lt;/head&gt;</w:t>
        <w:br/>
        <w:t>&lt;body&gt;</w:t>
        <w:br/>
        <w:t xml:space="preserve">  &lt;div class="container"&gt;</w:t>
        <w:br/>
        <w:t xml:space="preserve">    &lt;header&gt;</w:t>
        <w:br/>
        <w:t xml:space="preserve">      &lt;nav&gt;</w:t>
        <w:br/>
        <w:t xml:space="preserve">        &lt;a href="${baseUrl}/products"&gt;All Products&lt;/a&gt; &amp;raquo; ${escapeHtml(product.title)}</w:t>
        <w:br/>
        <w:t xml:space="preserve">      &lt;/nav&gt;</w:t>
        <w:br/>
        <w:t xml:space="preserve">    &lt;/header&gt;</w:t>
        <w:br/>
        <w:br/>
        <w:t xml:space="preserve">    &lt;article itemscope itemtype="https://schema.org/Product"&gt;</w:t>
        <w:br/>
        <w:t xml:space="preserve">      &lt;h1 itemprop="name"&gt;${escapeHtml(product.title)}&lt;/h1&gt;</w:t>
        <w:br/>
        <w:br/>
        <w:t xml:space="preserve">      &lt;p class="answer-summary"&gt;${escapeHtml(firstLine)}&lt;/p&gt;</w:t>
        <w:br/>
        <w:br/>
        <w:t xml:space="preserve">      ${displayDate ? `&lt;p class="meta-date"&gt;Last updated: &lt;time datetime="${createdDate}"&gt;${displayDate}&lt;/time&gt;&lt;/p&gt;` : ""}</w:t>
        <w:br/>
        <w:br/>
        <w:t xml:space="preserve">      &lt;div class="product-layout"&gt;</w:t>
        <w:br/>
        <w:t xml:space="preserve">        ${fullImageUrl ? `&lt;div class="product-image"&gt;</w:t>
        <w:br/>
        <w:t xml:space="preserve">          &lt;img itemprop="image" src="${escapeHtml(fullImageUrl)}" alt="${escapeHtml(product.title)}" loading="lazy" /&gt;</w:t>
        <w:br/>
        <w:t xml:space="preserve">        &lt;/div&gt;` : ""}</w:t>
        <w:br/>
        <w:br/>
        <w:t xml:space="preserve">        &lt;div class="product-info"&gt;</w:t>
        <w:br/>
        <w:t xml:space="preserve">          &lt;div class="product-description" itemprop="description"&gt;</w:t>
        <w:br/>
        <w:t xml:space="preserve">            ${descriptionHtml}</w:t>
        <w:br/>
        <w:t xml:space="preserve">          &lt;/div&gt;</w:t>
        <w:br/>
        <w:br/>
        <w:t xml:space="preserve">          &lt;div class="tags"&gt;</w:t>
        <w:br/>
        <w:t xml:space="preserve">            ${(product.tags || []).map((tag: string) =&gt; `&lt;span class="tag"&gt;${escapeHtml(tag)}&lt;/span&gt;`).join("\n            ")}</w:t>
        <w:br/>
        <w:t xml:space="preserve">          &lt;/div&gt;</w:t>
        <w:br/>
        <w:t xml:space="preserve">        &lt;/div&gt;</w:t>
        <w:br/>
        <w:t xml:space="preserve">      &lt;/div&gt;</w:t>
        <w:br/>
        <w:br/>
        <w:t xml:space="preserve">      &lt;div class="section"&gt;</w:t>
        <w:br/>
        <w:t xml:space="preserve">        &lt;h2&gt;Packaging Information&lt;/h2&gt;</w:t>
        <w:br/>
        <w:t xml:space="preserve">        &lt;div itemprop="additionalProperty"&gt;${packagingHtml}&lt;/div&gt;</w:t>
        <w:br/>
        <w:t xml:space="preserve">      &lt;/div&gt;</w:t>
        <w:br/>
        <w:br/>
        <w:t xml:space="preserve">      &lt;div class="section"&gt;</w:t>
        <w:br/>
        <w:t xml:space="preserve">        &lt;h2&gt;Handling Instructions&lt;/h2&gt;</w:t>
        <w:br/>
        <w:t xml:space="preserve">        &lt;div&gt;${handlingHtml}&lt;/div&gt;</w:t>
        <w:br/>
        <w:t xml:space="preserve">      &lt;/div&gt;</w:t>
        <w:br/>
        <w:br/>
        <w:t xml:space="preserve">      &lt;div class="section"&gt;</w:t>
        <w:br/>
        <w:t xml:space="preserve">        &lt;h2&gt;Return Policy&lt;/h2&gt;</w:t>
        <w:br/>
        <w:t xml:space="preserve">        &lt;div&gt;${returnPolicyHtml}&lt;/div&gt;</w:t>
        <w:br/>
        <w:t xml:space="preserve">      &lt;/div&gt;</w:t>
        <w:br/>
        <w:t xml:space="preserve">    &lt;/article&gt;</w:t>
        <w:br/>
        <w:br/>
        <w:t xml:space="preserve">    &lt;section class="faq"&gt;</w:t>
        <w:br/>
        <w:t xml:space="preserve">      &lt;h2&gt;Frequently Asked Questions&lt;/h2&gt;</w:t>
        <w:br/>
        <w:br/>
        <w:t xml:space="preserve">      &lt;div class="faq-item" itemscope itemprop="mainEntity" itemtype="https://schema.org/Question"&gt;</w:t>
        <w:br/>
        <w:t xml:space="preserve">        &lt;h3 itemprop="name"&gt;What is ${escapeHtml(product.title)}?&lt;/h3&gt;</w:t>
        <w:br/>
        <w:t xml:space="preserve">        &lt;div itemscope itemprop="acceptedAnswer" itemtype="https://schema.org/Answer"&gt;</w:t>
        <w:br/>
        <w:t xml:space="preserve">          &lt;p itemprop="text"&gt;${escapeHtml(firstLine)}&lt;/p&gt;</w:t>
        <w:br/>
        <w:t xml:space="preserve">        &lt;/div&gt;</w:t>
        <w:br/>
        <w:t xml:space="preserve">      &lt;/div&gt;</w:t>
        <w:br/>
        <w:br/>
        <w:t xml:space="preserve">      &lt;div class="faq-item" itemscope itemprop="mainEntity" itemtype="https://schema.org/Question"&gt;</w:t>
        <w:br/>
        <w:t xml:space="preserve">        &lt;h3 itemprop="name"&gt;How is ${escapeHtml(product.title)} packaged?&lt;/h3&gt;</w:t>
        <w:br/>
        <w:t xml:space="preserve">        &lt;div itemscope itemprop="acceptedAnswer" itemtype="https://schema.org/Answer"&gt;</w:t>
        <w:br/>
        <w:t xml:space="preserve">          &lt;p itemprop="text"&gt;${escapeHtml(product.packaging.slice(0, 500))}&lt;/p&gt;</w:t>
        <w:br/>
        <w:t xml:space="preserve">        &lt;/div&gt;</w:t>
        <w:br/>
        <w:t xml:space="preserve">      &lt;/div&gt;</w:t>
        <w:br/>
        <w:br/>
        <w:t xml:space="preserve">      &lt;div class="faq-item" itemscope itemprop="mainEntity" itemtype="https://schema.org/Question"&gt;</w:t>
        <w:br/>
        <w:t xml:space="preserve">        &lt;h3 itemprop="name"&gt;How should I handle ${escapeHtml(product.title)}?&lt;/h3&gt;</w:t>
        <w:br/>
        <w:t xml:space="preserve">        &lt;div itemscope itemprop="acceptedAnswer" itemtype="https://schema.org/Answer"&gt;</w:t>
        <w:br/>
        <w:t xml:space="preserve">          &lt;p itemprop="text"&gt;${escapeHtml(product.handling.slice(0, 500))}&lt;/p&gt;</w:t>
        <w:br/>
        <w:t xml:space="preserve">        &lt;/div&gt;</w:t>
        <w:br/>
        <w:t xml:space="preserve">      &lt;/div&gt;</w:t>
        <w:br/>
        <w:br/>
        <w:t xml:space="preserve">      &lt;div class="faq-item" itemscope itemprop="mainEntity" itemtype="https://schema.org/Question"&gt;</w:t>
        <w:br/>
        <w:t xml:space="preserve">        &lt;h3 itemprop="name"&gt;What is the return policy for ${escapeHtml(product.title)}?&lt;/h3&gt;</w:t>
        <w:br/>
        <w:t xml:space="preserve">        &lt;div itemscope itemprop="acceptedAnswer" itemtype="https://schema.org/Answer"&gt;</w:t>
        <w:br/>
        <w:t xml:space="preserve">          &lt;p itemprop="text"&gt;${escapeHtml(product.returnPolicy.slice(0, 500))}&lt;/p&gt;</w:t>
        <w:br/>
        <w:t xml:space="preserve">        &lt;/div&gt;</w:t>
        <w:br/>
        <w:t xml:space="preserve">      &lt;/div&gt;</w:t>
        <w:br/>
        <w:br/>
        <w:t xml:space="preserve">      &lt;div class="faq-item" itemscope itemprop="mainEntity" itemtype="https://schema.org/Question"&gt;</w:t>
        <w:br/>
        <w:t xml:space="preserve">        &lt;h3 itemprop="name"&gt;Where can I buy ${escapeHtml(product.title)}?&lt;/h3&gt;</w:t>
        <w:br/>
        <w:t xml:space="preserve">        &lt;div itemscope itemprop="acceptedAnswer" itemtype="https://schema.org/Answer"&gt;</w:t>
        <w:br/>
        <w:t xml:space="preserve">          &lt;p itemprop="text"&gt;You can view and purchase ${escapeHtml(product.title)} at &lt;a href="${baseUrl}/product/${product.id}"&gt;${baseUrl}/product/${product.id}&lt;/a&gt;. Browse our full catalog at &lt;a href="${baseUrl}/products"&gt;${baseUrl}/products&lt;/a&gt;.&lt;/p&gt;</w:t>
        <w:br/>
        <w:t xml:space="preserve">        &lt;/div&gt;</w:t>
        <w:br/>
        <w:t xml:space="preserve">      &lt;/div&gt;</w:t>
        <w:br/>
        <w:t xml:space="preserve">    &lt;/section&gt;</w:t>
        <w:br/>
        <w:br/>
        <w:t xml:space="preserve">    &lt;footer&gt;</w:t>
        <w:br/>
        <w:t xml:space="preserve">      &lt;p&gt;&lt;a href="${baseUrl}/products"&gt;Browse All Products&lt;/a&gt; | &lt;a href="${baseUrl}/feed.json"&gt;Product Feed&lt;/a&gt; | &lt;a href="${baseUrl}/sitemap.xml"&gt;Sitemap&lt;/a&gt;&lt;/p&gt;</w:t>
        <w:br/>
        <w:t xml:space="preserve">    &lt;/footer&gt;</w:t>
        <w:br/>
        <w:t xml:space="preserve">  &lt;/div&gt;</w:t>
        <w:br/>
        <w:t>&lt;/body&gt;</w:t>
        <w:br/>
        <w:t>&lt;/html&gt;`;</w:t>
        <w:br/>
        <w:t>}</w:t>
        <w:br/>
        <w:br/>
        <w:t>function renderProductListingPage(products: any[], baseUrl: string): string {</w:t>
        <w:br/>
        <w:t xml:space="preserve">  const jsonLd = {</w:t>
        <w:br/>
        <w:t xml:space="preserve">    "@context": "https://schema.org",</w:t>
        <w:br/>
        <w:t xml:space="preserve">    "@type": "ItemList",</w:t>
        <w:br/>
        <w:t xml:space="preserve">    name: "Product Catalog",</w:t>
        <w:br/>
        <w:t xml:space="preserve">    description: "Browse our complete product catalog with AI-generated descriptions, packaging details, and return policies.",</w:t>
        <w:br/>
        <w:t xml:space="preserve">    numberOfItems: products.length,</w:t>
        <w:br/>
        <w:t xml:space="preserve">    itemListElement: products.map((p, i) =&gt; ({</w:t>
        <w:br/>
        <w:t xml:space="preserve">      "@type": "ListItem",</w:t>
        <w:br/>
        <w:t xml:space="preserve">      position: i + 1,</w:t>
        <w:br/>
        <w:t xml:space="preserve">      item: {</w:t>
        <w:br/>
        <w:t xml:space="preserve">        "@type": "Product",</w:t>
        <w:br/>
        <w:t xml:space="preserve">        name: p.title,</w:t>
        <w:br/>
        <w:t xml:space="preserve">        description: p.metaDescription || p.description.slice(0, 200),</w:t>
        <w:br/>
        <w:t xml:space="preserve">        url: `${baseUrl}/product/${p.id}`,</w:t>
        <w:br/>
        <w:t xml:space="preserve">        image: p.imageUrl</w:t>
        <w:br/>
        <w:t xml:space="preserve">          ? p.imageUrl.startsWith("http")</w:t>
        <w:br/>
        <w:t xml:space="preserve">            ? p.imageUrl</w:t>
        <w:br/>
        <w:t xml:space="preserve">            : `${baseUrl}${p.imageUrl}`</w:t>
        <w:br/>
        <w:t xml:space="preserve">          : undefined,</w:t>
        <w:br/>
        <w:t xml:space="preserve">      },</w:t>
        <w:br/>
        <w:t xml:space="preserve">    })),</w:t>
        <w:br/>
        <w:t xml:space="preserve">  };</w:t>
        <w:br/>
        <w:br/>
        <w:t xml:space="preserve">  const orgJsonLd = {</w:t>
        <w:br/>
        <w:t xml:space="preserve">    "@context": "https://schema.org",</w:t>
        <w:br/>
        <w:t xml:space="preserve">    "@type": "Organization",</w:t>
        <w:br/>
        <w:t xml:space="preserve">    name: "Product Catalog",</w:t>
        <w:br/>
        <w:t xml:space="preserve">    url: baseUrl,</w:t>
        <w:br/>
        <w:t xml:space="preserve">  };</w:t>
        <w:br/>
        <w:br/>
        <w:t xml:space="preserve">  const productCards = products</w:t>
        <w:br/>
        <w:t xml:space="preserve">    .map((p) =&gt; {</w:t>
        <w:br/>
        <w:t xml:space="preserve">      const imgUrl = p.imageUrl</w:t>
        <w:br/>
        <w:t xml:space="preserve">        ? p.imageUrl.startsWith("http")</w:t>
        <w:br/>
        <w:t xml:space="preserve">          ? p.imageUrl</w:t>
        <w:br/>
        <w:t xml:space="preserve">          : `${baseUrl}${p.imageUrl}`</w:t>
        <w:br/>
        <w:t xml:space="preserve">        : "";</w:t>
        <w:br/>
        <w:t xml:space="preserve">      const firstLine = p.description?.split(/\n/)[0]?.replace(/^[•\-*]\s*/, "").trim() || p.metaDescription || p.description?.slice(0, 180) || "";</w:t>
        <w:br/>
        <w:t xml:space="preserve">      return `</w:t>
        <w:br/>
        <w:t xml:space="preserve">      &lt;article class="product-card"&gt;</w:t>
        <w:br/>
        <w:t xml:space="preserve">        ${imgUrl ? `&lt;a href="${baseUrl}/product/${p.id}"&gt;&lt;img src="${escapeHtml(imgUrl)}" alt="${escapeHtml(p.title)}" loading="lazy" /&gt;&lt;/a&gt;` : ""}</w:t>
        <w:br/>
        <w:t xml:space="preserve">        &lt;div class="card-body"&gt;</w:t>
        <w:br/>
        <w:t xml:space="preserve">          &lt;h2&gt;&lt;a href="${baseUrl}/product/${p.id}"&gt;${escapeHtml(p.title)}&lt;/a&gt;&lt;/h2&gt;</w:t>
        <w:br/>
        <w:t xml:space="preserve">          &lt;p&gt;${escapeHtml(firstLine)}&lt;/p&gt;</w:t>
        <w:br/>
        <w:t xml:space="preserve">          &lt;div class="tags"&gt;</w:t>
        <w:br/>
        <w:t xml:space="preserve">            ${(p.tags || []).slice(0, 5).map((tag: string) =&gt; `&lt;span class="tag"&gt;${escapeHtml(tag)}&lt;/span&gt;`).join(" ")}</w:t>
        <w:br/>
        <w:t xml:space="preserve">          &lt;/div&gt;</w:t>
        <w:br/>
        <w:t xml:space="preserve">        &lt;/div&gt;</w:t>
        <w:br/>
        <w:t xml:space="preserve">      &lt;/article&gt;`;</w:t>
        <w:br/>
        <w:t xml:space="preserve">    })</w:t>
        <w:br/>
        <w:t xml:space="preserve">    .join("\n");</w:t>
        <w:br/>
        <w:br/>
        <w:t xml:space="preserve">  return `&lt;!DOCTYPE html&gt;</w:t>
        <w:br/>
        <w:t>&lt;html lang="en"&gt;</w:t>
        <w:br/>
        <w:t>&lt;head&gt;</w:t>
        <w:br/>
        <w:t xml:space="preserve">  &lt;meta charset="UTF-8" /&gt;</w:t>
        <w:br/>
        <w:t xml:space="preserve">  &lt;meta name="viewport" content="width=device-width, initial-scale=1.0" /&gt;</w:t>
        <w:br/>
        <w:t xml:space="preserve">  &lt;title&gt;Product Catalog - Browse All Products&lt;/title&gt;</w:t>
        <w:br/>
        <w:t xml:space="preserve">  &lt;meta name="description" content="Browse our complete product catalog featuring ${products.length} products with detailed descriptions, packaging information, handling instructions, and return policies." /&gt;</w:t>
        <w:br/>
        <w:t xml:space="preserve">  &lt;link rel="canonical" href="${baseUrl}/products" /&gt;</w:t>
        <w:br/>
        <w:t xml:space="preserve">  &lt;meta name="robots" content="index, follow, max-snippet:-1, max-image-preview:large" /&gt;</w:t>
        <w:br/>
        <w:br/>
        <w:t xml:space="preserve">  &lt;meta property="og:type" content="website" /&gt;</w:t>
        <w:br/>
        <w:t xml:space="preserve">  &lt;meta property="og:title" content="Product Catalog" /&gt;</w:t>
        <w:br/>
        <w:t xml:space="preserve">  &lt;meta property="og:description" content="Browse ${products.length} products with AI-generated descriptions and full product details." /&gt;</w:t>
        <w:br/>
        <w:t xml:space="preserve">  &lt;meta property="og:url" content="${baseUrl}/products" /&gt;</w:t>
        <w:br/>
        <w:br/>
        <w:t xml:space="preserve">  &lt;script type="application/ld+json"&gt;${JSON.stringify(jsonLd)}&lt;/script&gt;</w:t>
        <w:br/>
        <w:t xml:space="preserve">  &lt;script type="application/ld+json"&gt;${JSON.stringify(orgJsonLd)}&lt;/script&gt;</w:t>
        <w:br/>
        <w:br/>
        <w:t xml:space="preserve">  &lt;link rel="alternate" type="application/feed+json" title="Product Feed (JSON)" href="${baseUrl}/feed.json" /&gt;</w:t>
        <w:br/>
        <w:t xml:space="preserve">  &lt;link rel="alternate" type="application/rss+xml" title="Product Feed (RSS)" href="${baseUrl}/feed.xml" /&gt;</w:t>
        <w:br/>
        <w:br/>
        <w:t xml:space="preserve">  &lt;style&gt;</w:t>
        <w:br/>
        <w:t xml:space="preserve">    * { margin: 0; padding: 0; box-sizing: border-box; }</w:t>
        <w:br/>
        <w:t xml:space="preserve">    body { font-family: -apple-system, BlinkMacSystemFont, "Segoe UI", Roboto, sans-serif; line-height: 1.6; color: #1a1a2e; background: #fafafa; }</w:t>
        <w:br/>
        <w:t xml:space="preserve">    .container { max-width: 1100px; margin: 0 auto; padding: 32px 20px; }</w:t>
        <w:br/>
        <w:t xml:space="preserve">    h1 { font-size: 28px; margin-bottom: 8px; }</w:t>
        <w:br/>
        <w:t xml:space="preserve">    .subtitle { color: #6b7280; margin-bottom: 28px; font-size: 15px; }</w:t>
        <w:br/>
        <w:t xml:space="preserve">    .grid { display: grid; grid-template-columns: repeat(auto-fill, minmax(280px, 1fr)); gap: 24px; }</w:t>
        <w:br/>
        <w:t xml:space="preserve">    .product-card { background: #fff; border-radius: 12px; border: 1px solid #e5e7eb; overflow: hidden; transition: box-shadow 0.2s; }</w:t>
        <w:br/>
        <w:t xml:space="preserve">    .product-card:hover { box-shadow: 0 4px 12px rgba(0,0,0,0.08); }</w:t>
        <w:br/>
        <w:t xml:space="preserve">    .product-card img { width: 100%; height: 200px; object-fit: cover; }</w:t>
        <w:br/>
        <w:t xml:space="preserve">    .card-body { padding: 16px; }</w:t>
        <w:br/>
        <w:t xml:space="preserve">    .card-body h2 { font-size: 17px; margin-bottom: 8px; }</w:t>
        <w:br/>
        <w:t xml:space="preserve">    .card-body h2 a { color: #111827; text-decoration: none; }</w:t>
        <w:br/>
        <w:t xml:space="preserve">    .card-body h2 a:hover { color: #4f46e5; }</w:t>
        <w:br/>
        <w:t xml:space="preserve">    .card-body p { font-size: 14px; color: #4b5563; margin-bottom: 10px; }</w:t>
        <w:br/>
        <w:t xml:space="preserve">    .tags { display: flex; flex-wrap: wrap; gap: 6px; }</w:t>
        <w:br/>
        <w:t xml:space="preserve">    .tag { background: #eef2ff; color: #4338ca; padding: 2px 10px; border-radius: 20px; font-size: 12px; }</w:t>
        <w:br/>
        <w:t xml:space="preserve">    footer { margin-top: 40px; padding-top: 20px; border-top: 1px solid #e5e7eb; font-size: 13px; color: #9ca3af; text-align: center; }</w:t>
        <w:br/>
        <w:t xml:space="preserve">    footer a { color: #6366f1; text-decoration: none; }</w:t>
        <w:br/>
        <w:t xml:space="preserve">  &lt;/style&gt;</w:t>
        <w:br/>
        <w:t>&lt;/head&gt;</w:t>
        <w:br/>
        <w:t>&lt;body&gt;</w:t>
        <w:br/>
        <w:t xml:space="preserve">  &lt;div class="container"&gt;</w:t>
        <w:br/>
        <w:t xml:space="preserve">    &lt;h1&gt;Product Catalog&lt;/h1&gt;</w:t>
        <w:br/>
        <w:t xml:space="preserve">    &lt;p class="subtitle"&gt;${products.length} products with detailed descriptions, packaging, handling instructions, and return policies&lt;/p&gt;</w:t>
        <w:br/>
        <w:br/>
        <w:t xml:space="preserve">    &lt;div class="grid" itemscope itemtype="https://schema.org/ItemList"&gt;</w:t>
        <w:br/>
        <w:t xml:space="preserve">      ${productCards}</w:t>
        <w:br/>
        <w:t xml:space="preserve">    &lt;/div&gt;</w:t>
        <w:br/>
        <w:br/>
        <w:t xml:space="preserve">    &lt;footer&gt;</w:t>
        <w:br/>
        <w:t xml:space="preserve">      &lt;p&gt;&lt;a href="${baseUrl}/feed.json"&gt;JSON Feed&lt;/a&gt; | &lt;a href="${baseUrl}/feed.xml"&gt;RSS Feed&lt;/a&gt; | &lt;a href="${baseUrl}/sitemap.xml"&gt;Sitemap&lt;/a&gt;&lt;/p&gt;</w:t>
        <w:br/>
        <w:t xml:space="preserve">    &lt;/footer&gt;</w:t>
        <w:br/>
        <w:t xml:space="preserve">  &lt;/div&gt;</w:t>
        <w:br/>
        <w:t>&lt;/body&gt;</w:t>
        <w:br/>
        <w:t>&lt;/html&gt;`;</w:t>
        <w:br/>
        <w:t>}</w:t>
        <w:br/>
        <w:br/>
        <w:t>export function registerSSRPages(app: Express) {</w:t>
        <w:br/>
        <w:t xml:space="preserve">  app.get("/product/:id", async (req, res, next) =&gt; {</w:t>
        <w:br/>
        <w:t xml:space="preserve">    try {</w:t>
        <w:br/>
        <w:t xml:space="preserve">      const id = parseInt(req.params.id);</w:t>
        <w:br/>
        <w:t xml:space="preserve">      if (isNaN(id)) return next();</w:t>
        <w:br/>
        <w:br/>
        <w:t xml:space="preserve">      const product = await storage.getProduct(id);</w:t>
        <w:br/>
        <w:t xml:space="preserve">      if (!product) return next();</w:t>
        <w:br/>
        <w:br/>
        <w:t xml:space="preserve">      const baseUrl = getBaseUrl(req);</w:t>
        <w:br/>
        <w:t xml:space="preserve">      const html = renderProductPage(product, baseUrl);</w:t>
        <w:br/>
        <w:t xml:space="preserve">      res.setHeader("Content-Type", "text/html; charset=utf-8");</w:t>
        <w:br/>
        <w:t xml:space="preserve">      res.send(html);</w:t>
        <w:br/>
        <w:t xml:space="preserve">    } catch (error) {</w:t>
        <w:br/>
        <w:t xml:space="preserve">      next(error);</w:t>
        <w:br/>
        <w:t xml:space="preserve">    }</w:t>
        <w:br/>
        <w:t xml:space="preserve">  });</w:t>
        <w:br/>
        <w:br/>
        <w:t xml:space="preserve">  app.get("/products", async (req, res, next) =&gt; {</w:t>
        <w:br/>
        <w:t xml:space="preserve">    try {</w:t>
        <w:br/>
        <w:t xml:space="preserve">      const products = await storage.getProducts();</w:t>
        <w:br/>
        <w:t xml:space="preserve">      const baseUrl = getBaseUrl(req);</w:t>
        <w:br/>
        <w:t xml:space="preserve">      const html = renderProductListingPage(products, baseUrl);</w:t>
        <w:br/>
        <w:t xml:space="preserve">      res.setHeader("Content-Type", "text/html; charset=utf-8");</w:t>
        <w:br/>
        <w:t xml:space="preserve">      res.send(html);</w:t>
        <w:br/>
        <w:t xml:space="preserve">    } catch (error) {</w:t>
        <w:br/>
        <w:t xml:space="preserve">      next(error);</w:t>
        <w:br/>
        <w:t xml:space="preserve">    }</w:t>
        <w:br/>
        <w:t xml:space="preserve">  });</w:t>
        <w:br/>
        <w:t>}</w:t>
        <w:br/>
      </w:r>
    </w:p>
    <w:p>
      <w:r>
        <w:br w:type="page"/>
      </w:r>
    </w:p>
    <w:p>
      <w:pPr>
        <w:pStyle w:val="Heading1"/>
      </w:pPr>
      <w:r>
        <w:t>10. Embeddable Chat Widget</w:t>
      </w:r>
    </w:p>
    <w:p>
      <w:r>
        <w:rPr>
          <w:i/>
          <w:color w:val="666666"/>
          <w:sz w:val="18"/>
        </w:rPr>
        <w:t>File: server/widget.ts</w:t>
      </w:r>
    </w:p>
    <w:p>
      <w:r>
        <w:rPr>
          <w:rFonts w:ascii="Consolas" w:hAnsi="Consolas"/>
          <w:sz w:val="15"/>
        </w:rPr>
        <w:t>export function getWidgetScript(baseUrl: string): string {</w:t>
        <w:br/>
        <w:t xml:space="preserve">  const sanitizedBase = baseUrl.replace(/[^a-zA-Z0-9:\/\.\-]/g, "").replace(/\/+$/, "");</w:t>
        <w:br/>
        <w:t xml:space="preserve">  return `</w:t>
        <w:br/>
        <w:t>(function() {</w:t>
        <w:br/>
        <w:t xml:space="preserve">  if (window.__productAuditChat) return;</w:t>
        <w:br/>
        <w:t xml:space="preserve">  window.__productAuditChat = true;</w:t>
        <w:br/>
        <w:br/>
        <w:t xml:space="preserve">  var API_BASE = "${sanitizedBase}";</w:t>
        <w:br/>
        <w:br/>
        <w:t xml:space="preserve">  var styles = document.createElement("style");</w:t>
        <w:br/>
        <w:t xml:space="preserve">  styles.textContent = \`</w:t>
        <w:br/>
        <w:t xml:space="preserve">    #pa-chat-toggle {</w:t>
        <w:br/>
        <w:t xml:space="preserve">      position: fixed;</w:t>
        <w:br/>
        <w:t xml:space="preserve">      bottom: 24px;</w:t>
        <w:br/>
        <w:t xml:space="preserve">      right: 24px;</w:t>
        <w:br/>
        <w:t xml:space="preserve">      width: 56px;</w:t>
        <w:br/>
        <w:t xml:space="preserve">      height: 56px;</w:t>
        <w:br/>
        <w:t xml:space="preserve">      border-radius: 50%;</w:t>
        <w:br/>
        <w:t xml:space="preserve">      background: #6366f1;</w:t>
        <w:br/>
        <w:t xml:space="preserve">      color: #fff;</w:t>
        <w:br/>
        <w:t xml:space="preserve">      border: none;</w:t>
        <w:br/>
        <w:t xml:space="preserve">      cursor: pointer;</w:t>
        <w:br/>
        <w:t xml:space="preserve">      box-shadow: 0 4px 14px rgba(99,102,241,0.4);</w:t>
        <w:br/>
        <w:t xml:space="preserve">      display: flex;</w:t>
        <w:br/>
        <w:t xml:space="preserve">      align-items: center;</w:t>
        <w:br/>
        <w:t xml:space="preserve">      justify-content: center;</w:t>
        <w:br/>
        <w:t xml:space="preserve">      z-index: 999999;</w:t>
        <w:br/>
        <w:t xml:space="preserve">      transition: transform 0.2s;</w:t>
        <w:br/>
        <w:t xml:space="preserve">    }</w:t>
        <w:br/>
        <w:t xml:space="preserve">    #pa-chat-toggle:hover { transform: scale(1.08); }</w:t>
        <w:br/>
        <w:t xml:space="preserve">    #pa-chat-toggle svg { width: 24px; height: 24px; }</w:t>
        <w:br/>
        <w:br/>
        <w:t xml:space="preserve">    #pa-chat-panel {</w:t>
        <w:br/>
        <w:t xml:space="preserve">      position: fixed;</w:t>
        <w:br/>
        <w:t xml:space="preserve">      bottom: 24px;</w:t>
        <w:br/>
        <w:t xml:space="preserve">      right: 24px;</w:t>
        <w:br/>
        <w:t xml:space="preserve">      width: 380px;</w:t>
        <w:br/>
        <w:t xml:space="preserve">      height: 520px;</w:t>
        <w:br/>
        <w:t xml:space="preserve">      background: #fff;</w:t>
        <w:br/>
        <w:t xml:space="preserve">      border-radius: 16px;</w:t>
        <w:br/>
        <w:t xml:space="preserve">      box-shadow: 0 8px 32px rgba(0,0,0,0.18);</w:t>
        <w:br/>
        <w:t xml:space="preserve">      display: none;</w:t>
        <w:br/>
        <w:t xml:space="preserve">      flex-direction: column;</w:t>
        <w:br/>
        <w:t xml:space="preserve">      z-index: 999999;</w:t>
        <w:br/>
        <w:t xml:space="preserve">      overflow: hidden;</w:t>
        <w:br/>
        <w:t xml:space="preserve">      font-family: -apple-system, BlinkMacSystemFont, "Segoe UI", Roboto, sans-serif;</w:t>
        <w:br/>
        <w:t xml:space="preserve">    }</w:t>
        <w:br/>
        <w:t xml:space="preserve">    #pa-chat-panel.pa-open { display: flex; }</w:t>
        <w:br/>
        <w:br/>
        <w:t xml:space="preserve">    #pa-chat-header {</w:t>
        <w:br/>
        <w:t xml:space="preserve">      background: #6366f1;</w:t>
        <w:br/>
        <w:t xml:space="preserve">      color: #fff;</w:t>
        <w:br/>
        <w:t xml:space="preserve">      padding: 14px 16px;</w:t>
        <w:br/>
        <w:t xml:space="preserve">      display: flex;</w:t>
        <w:br/>
        <w:t xml:space="preserve">      align-items: center;</w:t>
        <w:br/>
        <w:t xml:space="preserve">      justify-content: space-between;</w:t>
        <w:br/>
        <w:t xml:space="preserve">    }</w:t>
        <w:br/>
        <w:t xml:space="preserve">    #pa-chat-header-left {</w:t>
        <w:br/>
        <w:t xml:space="preserve">      display: flex;</w:t>
        <w:br/>
        <w:t xml:space="preserve">      align-items: center;</w:t>
        <w:br/>
        <w:t xml:space="preserve">      gap: 10px;</w:t>
        <w:br/>
        <w:t xml:space="preserve">    }</w:t>
        <w:br/>
        <w:t xml:space="preserve">    #pa-chat-header-left svg { width: 22px; height: 22px; }</w:t>
        <w:br/>
        <w:t xml:space="preserve">    #pa-chat-header h3 {</w:t>
        <w:br/>
        <w:t xml:space="preserve">      margin: 0;</w:t>
        <w:br/>
        <w:t xml:space="preserve">      font-size: 15px;</w:t>
        <w:br/>
        <w:t xml:space="preserve">      font-weight: 600;</w:t>
        <w:br/>
        <w:t xml:space="preserve">    }</w:t>
        <w:br/>
        <w:t xml:space="preserve">    #pa-chat-header p {</w:t>
        <w:br/>
        <w:t xml:space="preserve">      margin: 2px 0 0;</w:t>
        <w:br/>
        <w:t xml:space="preserve">      font-size: 11px;</w:t>
        <w:br/>
        <w:t xml:space="preserve">      opacity: 0.8;</w:t>
        <w:br/>
        <w:t xml:space="preserve">    }</w:t>
        <w:br/>
        <w:t xml:space="preserve">    #pa-chat-close {</w:t>
        <w:br/>
        <w:t xml:space="preserve">      background: none;</w:t>
        <w:br/>
        <w:t xml:space="preserve">      border: none;</w:t>
        <w:br/>
        <w:t xml:space="preserve">      color: #fff;</w:t>
        <w:br/>
        <w:t xml:space="preserve">      cursor: pointer;</w:t>
        <w:br/>
        <w:t xml:space="preserve">      padding: 4px;</w:t>
        <w:br/>
        <w:t xml:space="preserve">    }</w:t>
        <w:br/>
        <w:t xml:space="preserve">    #pa-chat-close svg { width: 18px; height: 18px; }</w:t>
        <w:br/>
        <w:br/>
        <w:t xml:space="preserve">    #pa-chat-messages {</w:t>
        <w:br/>
        <w:t xml:space="preserve">      flex: 1;</w:t>
        <w:br/>
        <w:t xml:space="preserve">      overflow-y: auto;</w:t>
        <w:br/>
        <w:t xml:space="preserve">      padding: 14px;</w:t>
        <w:br/>
        <w:t xml:space="preserve">      display: flex;</w:t>
        <w:br/>
        <w:t xml:space="preserve">      flex-direction: column;</w:t>
        <w:br/>
        <w:t xml:space="preserve">      gap: 10px;</w:t>
        <w:br/>
        <w:t xml:space="preserve">    }</w:t>
        <w:br/>
        <w:br/>
        <w:t xml:space="preserve">    .pa-msg {</w:t>
        <w:br/>
        <w:t xml:space="preserve">      display: flex;</w:t>
        <w:br/>
        <w:t xml:space="preserve">      gap: 8px;</w:t>
        <w:br/>
        <w:t xml:space="preserve">      max-width: 85%;</w:t>
        <w:br/>
        <w:t xml:space="preserve">    }</w:t>
        <w:br/>
        <w:t xml:space="preserve">    .pa-msg.pa-user {</w:t>
        <w:br/>
        <w:t xml:space="preserve">      align-self: flex-end;</w:t>
        <w:br/>
        <w:t xml:space="preserve">      flex-direction: row-reverse;</w:t>
        <w:br/>
        <w:t xml:space="preserve">    }</w:t>
        <w:br/>
        <w:t xml:space="preserve">    .pa-msg-avatar {</w:t>
        <w:br/>
        <w:t xml:space="preserve">      width: 28px;</w:t>
        <w:br/>
        <w:t xml:space="preserve">      height: 28px;</w:t>
        <w:br/>
        <w:t xml:space="preserve">      border-radius: 50%;</w:t>
        <w:br/>
        <w:t xml:space="preserve">      display: flex;</w:t>
        <w:br/>
        <w:t xml:space="preserve">      align-items: center;</w:t>
        <w:br/>
        <w:t xml:space="preserve">      justify-content: center;</w:t>
        <w:br/>
        <w:t xml:space="preserve">      flex-shrink: 0;</w:t>
        <w:br/>
        <w:t xml:space="preserve">      margin-top: 2px;</w:t>
        <w:br/>
        <w:t xml:space="preserve">    }</w:t>
        <w:br/>
        <w:t xml:space="preserve">    .pa-msg.pa-assistant .pa-msg-avatar {</w:t>
        <w:br/>
        <w:t xml:space="preserve">      background: rgba(99,102,241,0.1);</w:t>
        <w:br/>
        <w:t xml:space="preserve">      color: #6366f1;</w:t>
        <w:br/>
        <w:t xml:space="preserve">    }</w:t>
        <w:br/>
        <w:t xml:space="preserve">    .pa-msg.pa-user .pa-msg-avatar {</w:t>
        <w:br/>
        <w:t xml:space="preserve">      background: #6366f1;</w:t>
        <w:br/>
        <w:t xml:space="preserve">      color: #fff;</w:t>
        <w:br/>
        <w:t xml:space="preserve">    }</w:t>
        <w:br/>
        <w:t xml:space="preserve">    .pa-msg-avatar svg { width: 16px; height: 16px; }</w:t>
        <w:br/>
        <w:br/>
        <w:t xml:space="preserve">    .pa-msg-bubble {</w:t>
        <w:br/>
        <w:t xml:space="preserve">      padding: 8px 12px;</w:t>
        <w:br/>
        <w:t xml:space="preserve">      border-radius: 14px;</w:t>
        <w:br/>
        <w:t xml:space="preserve">      font-size: 13px;</w:t>
        <w:br/>
        <w:t xml:space="preserve">      line-height: 1.5;</w:t>
        <w:br/>
        <w:t xml:space="preserve">    }</w:t>
        <w:br/>
        <w:t xml:space="preserve">    .pa-msg.pa-assistant .pa-msg-bubble {</w:t>
        <w:br/>
        <w:t xml:space="preserve">      background: #f3f4f6;</w:t>
        <w:br/>
        <w:t xml:space="preserve">      color: #1f2937;</w:t>
        <w:br/>
        <w:t xml:space="preserve">      border-bottom-left-radius: 4px;</w:t>
        <w:br/>
        <w:t xml:space="preserve">    }</w:t>
        <w:br/>
        <w:t xml:space="preserve">    .pa-msg.pa-user .pa-msg-bubble {</w:t>
        <w:br/>
        <w:t xml:space="preserve">      background: #6366f1;</w:t>
        <w:br/>
        <w:t xml:space="preserve">      color: #fff;</w:t>
        <w:br/>
        <w:t xml:space="preserve">      border-bottom-right-radius: 4px;</w:t>
        <w:br/>
        <w:t xml:space="preserve">    }</w:t>
        <w:br/>
        <w:t xml:space="preserve">    .pa-msg-bubble strong {</w:t>
        <w:br/>
        <w:t xml:space="preserve">      color: #6366f1;</w:t>
        <w:br/>
        <w:t xml:space="preserve">      font-weight: 600;</w:t>
        <w:br/>
        <w:t xml:space="preserve">    }</w:t>
        <w:br/>
        <w:t xml:space="preserve">    .pa-msg.pa-user .pa-msg-bubble strong {</w:t>
        <w:br/>
        <w:t xml:space="preserve">      color: #fff;</w:t>
        <w:br/>
        <w:t xml:space="preserve">    }</w:t>
        <w:br/>
        <w:br/>
        <w:t xml:space="preserve">    .pa-products-row {</w:t>
        <w:br/>
        <w:t xml:space="preserve">      display: flex;</w:t>
        <w:br/>
        <w:t xml:space="preserve">      gap: 8px;</w:t>
        <w:br/>
        <w:t xml:space="preserve">      overflow-x: auto;</w:t>
        <w:br/>
        <w:t xml:space="preserve">      padding: 4px 0;</w:t>
        <w:br/>
        <w:t xml:space="preserve">    }</w:t>
        <w:br/>
        <w:t xml:space="preserve">    .pa-product-card {</w:t>
        <w:br/>
        <w:t xml:space="preserve">      flex-shrink: 0;</w:t>
        <w:br/>
        <w:t xml:space="preserve">      width: 80px;</w:t>
        <w:br/>
        <w:t xml:space="preserve">      background: #f3f4f6;</w:t>
        <w:br/>
        <w:t xml:space="preserve">      border-radius: 10px;</w:t>
        <w:br/>
        <w:t xml:space="preserve">      overflow: hidden;</w:t>
        <w:br/>
        <w:t xml:space="preserve">      cursor: pointer;</w:t>
        <w:br/>
        <w:t xml:space="preserve">      transition: box-shadow 0.15s;</w:t>
        <w:br/>
        <w:t xml:space="preserve">      border: none;</w:t>
        <w:br/>
        <w:t xml:space="preserve">      padding: 0;</w:t>
        <w:br/>
        <w:t xml:space="preserve">      text-align: left;</w:t>
        <w:br/>
        <w:t xml:space="preserve">    }</w:t>
        <w:br/>
        <w:t xml:space="preserve">    .pa-product-card:hover {</w:t>
        <w:br/>
        <w:t xml:space="preserve">      box-shadow: 0 0 0 2px #6366f1;</w:t>
        <w:br/>
        <w:t xml:space="preserve">    }</w:t>
        <w:br/>
        <w:t xml:space="preserve">    .pa-product-card img {</w:t>
        <w:br/>
        <w:t xml:space="preserve">      width: 80px;</w:t>
        <w:br/>
        <w:t xml:space="preserve">      height: 60px;</w:t>
        <w:br/>
        <w:t xml:space="preserve">      object-fit: cover;</w:t>
        <w:br/>
        <w:t xml:space="preserve">      display: block;</w:t>
        <w:br/>
        <w:t xml:space="preserve">    }</w:t>
        <w:br/>
        <w:t xml:space="preserve">    .pa-product-card span {</w:t>
        <w:br/>
        <w:t xml:space="preserve">      display: block;</w:t>
        <w:br/>
        <w:t xml:space="preserve">      font-size: 9px;</w:t>
        <w:br/>
        <w:t xml:space="preserve">      padding: 3px 5px;</w:t>
        <w:br/>
        <w:t xml:space="preserve">      white-space: nowrap;</w:t>
        <w:br/>
        <w:t xml:space="preserve">      overflow: hidden;</w:t>
        <w:br/>
        <w:t xml:space="preserve">      text-overflow: ellipsis;</w:t>
        <w:br/>
        <w:t xml:space="preserve">      font-weight: 500;</w:t>
        <w:br/>
        <w:t xml:space="preserve">      color: #374151;</w:t>
        <w:br/>
        <w:t xml:space="preserve">    }</w:t>
        <w:br/>
        <w:br/>
        <w:t xml:space="preserve">    .pa-typing {</w:t>
        <w:br/>
        <w:t xml:space="preserve">      display: flex;</w:t>
        <w:br/>
        <w:t xml:space="preserve">      gap: 4px;</w:t>
        <w:br/>
        <w:t xml:space="preserve">      padding: 8px 12px;</w:t>
        <w:br/>
        <w:t xml:space="preserve">      background: #f3f4f6;</w:t>
        <w:br/>
        <w:t xml:space="preserve">      border-radius: 14px;</w:t>
        <w:br/>
        <w:t xml:space="preserve">      border-bottom-left-radius: 4px;</w:t>
        <w:br/>
        <w:t xml:space="preserve">      width: fit-content;</w:t>
        <w:br/>
        <w:t xml:space="preserve">    }</w:t>
        <w:br/>
        <w:t xml:space="preserve">    .pa-typing-dot {</w:t>
        <w:br/>
        <w:t xml:space="preserve">      width: 7px;</w:t>
        <w:br/>
        <w:t xml:space="preserve">      height: 7px;</w:t>
        <w:br/>
        <w:t xml:space="preserve">      border-radius: 50%;</w:t>
        <w:br/>
        <w:t xml:space="preserve">      background: #9ca3af;</w:t>
        <w:br/>
        <w:t xml:space="preserve">      animation: pa-bounce 1.2s infinite;</w:t>
        <w:br/>
        <w:t xml:space="preserve">    }</w:t>
        <w:br/>
        <w:t xml:space="preserve">    .pa-typing-dot:nth-child(2) { animation-delay: 0.15s; }</w:t>
        <w:br/>
        <w:t xml:space="preserve">    .pa-typing-dot:nth-child(3) { animation-delay: 0.3s; }</w:t>
        <w:br/>
        <w:t xml:space="preserve">    @keyframes pa-bounce {</w:t>
        <w:br/>
        <w:t xml:space="preserve">      0%, 60%, 100% { transform: translateY(0); }</w:t>
        <w:br/>
        <w:t xml:space="preserve">      30% { transform: translateY(-6px); }</w:t>
        <w:br/>
        <w:t xml:space="preserve">    }</w:t>
        <w:br/>
        <w:br/>
        <w:t xml:space="preserve">    #pa-chat-input-area {</w:t>
        <w:br/>
        <w:t xml:space="preserve">      padding: 10px 12px;</w:t>
        <w:br/>
        <w:t xml:space="preserve">      border-top: 1px solid #e5e7eb;</w:t>
        <w:br/>
        <w:t xml:space="preserve">      display: flex;</w:t>
        <w:br/>
        <w:t xml:space="preserve">      gap: 8px;</w:t>
        <w:br/>
        <w:t xml:space="preserve">    }</w:t>
        <w:br/>
        <w:t xml:space="preserve">    #pa-chat-input {</w:t>
        <w:br/>
        <w:t xml:space="preserve">      flex: 1;</w:t>
        <w:br/>
        <w:t xml:space="preserve">      border: 1px solid #d1d5db;</w:t>
        <w:br/>
        <w:t xml:space="preserve">      border-radius: 10px;</w:t>
        <w:br/>
        <w:t xml:space="preserve">      padding: 8px 12px;</w:t>
        <w:br/>
        <w:t xml:space="preserve">      font-size: 13px;</w:t>
        <w:br/>
        <w:t xml:space="preserve">      outline: none;</w:t>
        <w:br/>
        <w:t xml:space="preserve">      font-family: inherit;</w:t>
        <w:br/>
        <w:t xml:space="preserve">    }</w:t>
        <w:br/>
        <w:t xml:space="preserve">    #pa-chat-input:focus {</w:t>
        <w:br/>
        <w:t xml:space="preserve">      border-color: #6366f1;</w:t>
        <w:br/>
        <w:t xml:space="preserve">      box-shadow: 0 0 0 2px rgba(99,102,241,0.15);</w:t>
        <w:br/>
        <w:t xml:space="preserve">    }</w:t>
        <w:br/>
        <w:t xml:space="preserve">    #pa-chat-send {</w:t>
        <w:br/>
        <w:t xml:space="preserve">      background: #6366f1;</w:t>
        <w:br/>
        <w:t xml:space="preserve">      color: #fff;</w:t>
        <w:br/>
        <w:t xml:space="preserve">      border: none;</w:t>
        <w:br/>
        <w:t xml:space="preserve">      border-radius: 10px;</w:t>
        <w:br/>
        <w:t xml:space="preserve">      padding: 8px 14px;</w:t>
        <w:br/>
        <w:t xml:space="preserve">      cursor: pointer;</w:t>
        <w:br/>
        <w:t xml:space="preserve">      display: flex;</w:t>
        <w:br/>
        <w:t xml:space="preserve">      align-items: center;</w:t>
        <w:br/>
        <w:t xml:space="preserve">      justify-content: center;</w:t>
        <w:br/>
        <w:t xml:space="preserve">    }</w:t>
        <w:br/>
        <w:t xml:space="preserve">    #pa-chat-send:disabled {</w:t>
        <w:br/>
        <w:t xml:space="preserve">      opacity: 0.5;</w:t>
        <w:br/>
        <w:t xml:space="preserve">      cursor: not-allowed;</w:t>
        <w:br/>
        <w:t xml:space="preserve">    }</w:t>
        <w:br/>
        <w:t xml:space="preserve">    #pa-chat-send svg { width: 16px; height: 16px; }</w:t>
        <w:br/>
        <w:br/>
        <w:t xml:space="preserve">    .pa-powered {</w:t>
        <w:br/>
        <w:t xml:space="preserve">      text-align: center;</w:t>
        <w:br/>
        <w:t xml:space="preserve">      font-size: 10px;</w:t>
        <w:br/>
        <w:t xml:space="preserve">      color: #9ca3af;</w:t>
        <w:br/>
        <w:t xml:space="preserve">      padding: 4px 0 8px;</w:t>
        <w:br/>
        <w:t xml:space="preserve">    }</w:t>
        <w:br/>
        <w:br/>
        <w:t xml:space="preserve">    @media (max-width: 480px) {</w:t>
        <w:br/>
        <w:t xml:space="preserve">      #pa-chat-panel {</w:t>
        <w:br/>
        <w:t xml:space="preserve">        width: calc(100vw - 16px);</w:t>
        <w:br/>
        <w:t xml:space="preserve">        height: calc(100vh - 80px);</w:t>
        <w:br/>
        <w:t xml:space="preserve">        bottom: 8px;</w:t>
        <w:br/>
        <w:t xml:space="preserve">        right: 8px;</w:t>
        <w:br/>
        <w:t xml:space="preserve">        border-radius: 12px;</w:t>
        <w:br/>
        <w:t xml:space="preserve">      }</w:t>
        <w:br/>
        <w:t xml:space="preserve">    }</w:t>
        <w:br/>
        <w:t xml:space="preserve">  \`;</w:t>
        <w:br/>
        <w:t xml:space="preserve">  document.head.appendChild(styles);</w:t>
        <w:br/>
        <w:br/>
        <w:t xml:space="preserve">  var SVG_CHAT = '&lt;svg viewBox="0 0 24 24" fill="none" stroke="currentColor" stroke-width="2" stroke-linecap="round" stroke-linejoin="round"&gt;&lt;path d="M21 15a2 2 0 0 1-2 2H7l-4 4V5a2 2 0 0 1 2-2h14a2 2 0 0 1 2 2z"/&gt;&lt;/svg&gt;';</w:t>
        <w:br/>
        <w:t xml:space="preserve">  var SVG_BOT = '&lt;svg viewBox="0 0 24 24" fill="none" stroke="currentColor" stroke-width="2" stroke-linecap="round" stroke-linejoin="round"&gt;&lt;path d="M12 8V4H8"/&gt;&lt;rect width="16" height="12" x="4" y="8" rx="2"/&gt;&lt;path d="M2 14h2"/&gt;&lt;path d="M20 14h2"/&gt;&lt;path d="M15 13v2"/&gt;&lt;path d="M9 13v2"/&gt;&lt;/svg&gt;';</w:t>
        <w:br/>
        <w:t xml:space="preserve">  var SVG_USER = '&lt;svg viewBox="0 0 24 24" fill="none" stroke="currentColor" stroke-width="2" stroke-linecap="round" stroke-linejoin="round"&gt;&lt;path d="M19 21v-2a4 4 0 0 0-4-4H9a4 4 0 0 0-4 4v2"/&gt;&lt;circle cx="12" cy="7" r="4"/&gt;&lt;/svg&gt;';</w:t>
        <w:br/>
        <w:t xml:space="preserve">  var SVG_SEND = '&lt;svg viewBox="0 0 24 24" fill="none" stroke="currentColor" stroke-width="2" stroke-linecap="round" stroke-linejoin="round"&gt;&lt;line x1="22" y1="2" x2="11" y2="13"/&gt;&lt;polygon points="22 2 15 22 11 13 2 9 22 2"/&gt;&lt;/svg&gt;';</w:t>
        <w:br/>
        <w:t xml:space="preserve">  var SVG_CLOSE = '&lt;svg viewBox="0 0 24 24" fill="none" stroke="currentColor" stroke-width="2" stroke-linecap="round" stroke-linejoin="round"&gt;&lt;polyline points="4 14 10 14 10 20"/&gt;&lt;polyline points="20 10 14 10 14 4"/&gt;&lt;line x1="14" y1="10" x2="21" y2="3"/&gt;&lt;line x1="3" y1="21" x2="10" y2="14"/&gt;&lt;/svg&gt;';</w:t>
        <w:br/>
        <w:br/>
        <w:t xml:space="preserve">  var messages = [</w:t>
        <w:br/>
        <w:t xml:space="preserve">    { role: "assistant", content: "Hi! I'm your AI shopping assistant. Ask me about any products — I can help you find what you're looking for!", products: [] }</w:t>
        <w:br/>
        <w:t xml:space="preserve">  ];</w:t>
        <w:br/>
        <w:t xml:space="preserve">  var isLoading = false;</w:t>
        <w:br/>
        <w:br/>
        <w:t xml:space="preserve">  var toggle = document.createElement("button");</w:t>
        <w:br/>
        <w:t xml:space="preserve">  toggle.id = "pa-chat-toggle";</w:t>
        <w:br/>
        <w:t xml:space="preserve">  toggle.innerHTML = SVG_CHAT;</w:t>
        <w:br/>
        <w:t xml:space="preserve">  toggle.setAttribute("aria-label", "Open shopping assistant");</w:t>
        <w:br/>
        <w:t xml:space="preserve">  document.body.appendChild(toggle);</w:t>
        <w:br/>
        <w:br/>
        <w:t xml:space="preserve">  var panel = document.createElement("div");</w:t>
        <w:br/>
        <w:t xml:space="preserve">  panel.id = "pa-chat-panel";</w:t>
        <w:br/>
        <w:t xml:space="preserve">  panel.innerHTML = \`</w:t>
        <w:br/>
        <w:t xml:space="preserve">    &lt;div id="pa-chat-header"&gt;</w:t>
        <w:br/>
        <w:t xml:space="preserve">      &lt;div id="pa-chat-header-left"&gt;</w:t>
        <w:br/>
        <w:t xml:space="preserve">        \${SVG_BOT}</w:t>
        <w:br/>
        <w:t xml:space="preserve">        &lt;div&gt;</w:t>
        <w:br/>
        <w:t xml:space="preserve">          &lt;h3&gt;Shopping Assistant&lt;/h3&gt;</w:t>
        <w:br/>
        <w:t xml:space="preserve">          &lt;p&gt;Ask about any product&lt;/p&gt;</w:t>
        <w:br/>
        <w:t xml:space="preserve">        &lt;/div&gt;</w:t>
        <w:br/>
        <w:t xml:space="preserve">      &lt;/div&gt;</w:t>
        <w:br/>
        <w:t xml:space="preserve">      &lt;button id="pa-chat-close" aria-label="Close chat"&gt;\${SVG_CLOSE}&lt;/button&gt;</w:t>
        <w:br/>
        <w:t xml:space="preserve">    &lt;/div&gt;</w:t>
        <w:br/>
        <w:t xml:space="preserve">    &lt;div id="pa-chat-messages"&gt;&lt;/div&gt;</w:t>
        <w:br/>
        <w:t xml:space="preserve">    &lt;div id="pa-chat-input-area"&gt;</w:t>
        <w:br/>
        <w:t xml:space="preserve">      &lt;input id="pa-chat-input" type="text" placeholder="Ask about products..." autocomplete="off" /&gt;</w:t>
        <w:br/>
        <w:t xml:space="preserve">      &lt;button id="pa-chat-send"&gt;\${SVG_SEND}&lt;/button&gt;</w:t>
        <w:br/>
        <w:t xml:space="preserve">    &lt;/div&gt;</w:t>
        <w:br/>
        <w:t xml:space="preserve">    &lt;div class="pa-powered"&gt;Powered by AI Shopping Assistant&lt;/div&gt;</w:t>
        <w:br/>
        <w:t xml:space="preserve">  \`;</w:t>
        <w:br/>
        <w:t xml:space="preserve">  document.body.appendChild(panel);</w:t>
        <w:br/>
        <w:br/>
        <w:t xml:space="preserve">  var msgContainer = panel.querySelector("#pa-chat-messages");</w:t>
        <w:br/>
        <w:t xml:space="preserve">  var input = panel.querySelector("#pa-chat-input");</w:t>
        <w:br/>
        <w:t xml:space="preserve">  var sendBtn = panel.querySelector("#pa-chat-send");</w:t>
        <w:br/>
        <w:br/>
        <w:t xml:space="preserve">  toggle.addEventListener("click", function() {</w:t>
        <w:br/>
        <w:t xml:space="preserve">    toggle.style.display = "none";</w:t>
        <w:br/>
        <w:t xml:space="preserve">    panel.classList.add("pa-open");</w:t>
        <w:br/>
        <w:t xml:space="preserve">    input.focus();</w:t>
        <w:br/>
        <w:t xml:space="preserve">  });</w:t>
        <w:br/>
        <w:br/>
        <w:t xml:space="preserve">  panel.querySelector("#pa-chat-close").addEventListener("click", function() {</w:t>
        <w:br/>
        <w:t xml:space="preserve">    panel.classList.remove("pa-open");</w:t>
        <w:br/>
        <w:t xml:space="preserve">    toggle.style.display = "flex";</w:t>
        <w:br/>
        <w:t xml:space="preserve">  });</w:t>
        <w:br/>
        <w:br/>
        <w:t xml:space="preserve">  function escapeHtml(str) {</w:t>
        <w:br/>
        <w:t xml:space="preserve">    var div = document.createElement("div");</w:t>
        <w:br/>
        <w:t xml:space="preserve">    div.textContent = str;</w:t>
        <w:br/>
        <w:t xml:space="preserve">    return div.innerHTML;</w:t>
        <w:br/>
        <w:t xml:space="preserve">  }</w:t>
        <w:br/>
        <w:br/>
        <w:t xml:space="preserve">  function formatContent(text) {</w:t>
        <w:br/>
        <w:t xml:space="preserve">    var escaped = escapeHtml(text);</w:t>
        <w:br/>
        <w:t xml:space="preserve">    return escaped.replace(/\\*\\*(.+?)\\*\\*/g, '&lt;strong&gt;$1&lt;/strong&gt;').replace(/\\n/g, '&lt;br&gt;');</w:t>
        <w:br/>
        <w:t xml:space="preserve">  }</w:t>
        <w:br/>
        <w:br/>
        <w:t xml:space="preserve">  function renderMessages() {</w:t>
        <w:br/>
        <w:t xml:space="preserve">    var html = "";</w:t>
        <w:br/>
        <w:t xml:space="preserve">    for (var i = 0; i &lt; messages.length; i++) {</w:t>
        <w:br/>
        <w:t xml:space="preserve">      var msg = messages[i];</w:t>
        <w:br/>
        <w:t xml:space="preserve">      var isUser = msg.role === "user";</w:t>
        <w:br/>
        <w:t xml:space="preserve">      html += '&lt;div class="pa-msg ' + (isUser ? 'pa-user' : 'pa-assistant') + '"&gt;';</w:t>
        <w:br/>
        <w:t xml:space="preserve">      html += '&lt;div class="pa-msg-avatar"&gt;' + (isUser ? SVG_USER : SVG_BOT) + '&lt;/div&gt;';</w:t>
        <w:br/>
        <w:t xml:space="preserve">      html += '&lt;div&gt;';</w:t>
        <w:br/>
        <w:t xml:space="preserve">      html += '&lt;div class="pa-msg-bubble"&gt;' + formatContent(msg.content) + '&lt;/div&gt;';</w:t>
        <w:br/>
        <w:t xml:space="preserve">      if (msg.products &amp;&amp; msg.products.length &gt; 0) {</w:t>
        <w:br/>
        <w:t xml:space="preserve">        html += '&lt;div class="pa-products-row"&gt;';</w:t>
        <w:br/>
        <w:t xml:space="preserve">        for (var j = 0; j &lt; msg.products.length; j++) {</w:t>
        <w:br/>
        <w:t xml:space="preserve">          var p = msg.products[j];</w:t>
        <w:br/>
        <w:t xml:space="preserve">          var imgSrc = p.imageUrl.startsWith("http") ? p.imageUrl : API_BASE + p.imageUrl;</w:t>
        <w:br/>
        <w:t xml:space="preserve">          html += '&lt;button class="pa-product-card" data-product-id="' + parseInt(p.id) + '"&gt;';</w:t>
        <w:br/>
        <w:t xml:space="preserve">          html += '&lt;img src="' + escapeHtml(imgSrc) + '" alt="' + escapeHtml(p.title) + '" /&gt;';</w:t>
        <w:br/>
        <w:t xml:space="preserve">          html += '&lt;span&gt;' + escapeHtml(p.title) + '&lt;/span&gt;';</w:t>
        <w:br/>
        <w:t xml:space="preserve">          html += '&lt;/button&gt;';</w:t>
        <w:br/>
        <w:t xml:space="preserve">        }</w:t>
        <w:br/>
        <w:t xml:space="preserve">        html += '&lt;/div&gt;';</w:t>
        <w:br/>
        <w:t xml:space="preserve">      }</w:t>
        <w:br/>
        <w:t xml:space="preserve">      html += '&lt;/div&gt;&lt;/div&gt;';</w:t>
        <w:br/>
        <w:t xml:space="preserve">    }</w:t>
        <w:br/>
        <w:t xml:space="preserve">    if (isLoading) {</w:t>
        <w:br/>
        <w:t xml:space="preserve">      html += '&lt;div class="pa-msg pa-assistant"&gt;&lt;div class="pa-msg-avatar"&gt;' + SVG_BOT + '&lt;/div&gt;&lt;div class="pa-typing"&gt;&lt;div class="pa-typing-dot"&gt;&lt;/div&gt;&lt;div class="pa-typing-dot"&gt;&lt;/div&gt;&lt;div class="pa-typing-dot"&gt;&lt;/div&gt;&lt;/div&gt;&lt;/div&gt;';</w:t>
        <w:br/>
        <w:t xml:space="preserve">    }</w:t>
        <w:br/>
        <w:t xml:space="preserve">    msgContainer.innerHTML = html;</w:t>
        <w:br/>
        <w:t xml:space="preserve">    msgContainer.scrollTop = msgContainer.scrollHeight;</w:t>
        <w:br/>
        <w:t xml:space="preserve">  }</w:t>
        <w:br/>
        <w:br/>
        <w:t xml:space="preserve">  renderMessages();</w:t>
        <w:br/>
        <w:br/>
        <w:t xml:space="preserve">  async function sendMessage() {</w:t>
        <w:br/>
        <w:t xml:space="preserve">    var text = input.value.trim();</w:t>
        <w:br/>
        <w:t xml:space="preserve">    if (!text || isLoading) return;</w:t>
        <w:br/>
        <w:br/>
        <w:t xml:space="preserve">    messages.push({ role: "user", content: text });</w:t>
        <w:br/>
        <w:t xml:space="preserve">    input.value = "";</w:t>
        <w:br/>
        <w:t xml:space="preserve">    isLoading = true;</w:t>
        <w:br/>
        <w:t xml:space="preserve">    sendBtn.disabled = true;</w:t>
        <w:br/>
        <w:t xml:space="preserve">    renderMessages();</w:t>
        <w:br/>
        <w:br/>
        <w:t xml:space="preserve">    try {</w:t>
        <w:br/>
        <w:t xml:space="preserve">      var historyToSend = messages.filter(function(m) { return m.role === "user" || m.role === "assistant"; }).map(function(m) { return { role: m.role, content: m.content }; });</w:t>
        <w:br/>
        <w:t xml:space="preserve">      var res = await fetch(API_BASE + "/api/chat", {</w:t>
        <w:br/>
        <w:t xml:space="preserve">        method: "POST",</w:t>
        <w:br/>
        <w:t xml:space="preserve">        headers: { "Content-Type": "application/json" },</w:t>
        <w:br/>
        <w:t xml:space="preserve">        body: JSON.stringify({ message: text, history: historyToSend.slice(-10) })</w:t>
        <w:br/>
        <w:t xml:space="preserve">      });</w:t>
        <w:br/>
        <w:t xml:space="preserve">      var data = await res.json();</w:t>
        <w:br/>
        <w:t xml:space="preserve">      if (!res.ok) throw new Error(data.error);</w:t>
        <w:br/>
        <w:t xml:space="preserve">      messages.push({ role: "assistant", content: data.reply, products: data.products || [] });</w:t>
        <w:br/>
        <w:t xml:space="preserve">    } catch(e) {</w:t>
        <w:br/>
        <w:t xml:space="preserve">      messages.push({ role: "assistant", content: "Sorry, I had trouble responding. Please try again.", products: [] });</w:t>
        <w:br/>
        <w:t xml:space="preserve">    }</w:t>
        <w:br/>
        <w:t xml:space="preserve">    isLoading = false;</w:t>
        <w:br/>
        <w:t xml:space="preserve">    sendBtn.disabled = false;</w:t>
        <w:br/>
        <w:t xml:space="preserve">    renderMessages();</w:t>
        <w:br/>
        <w:t xml:space="preserve">    input.focus();</w:t>
        <w:br/>
        <w:t xml:space="preserve">  }</w:t>
        <w:br/>
        <w:br/>
        <w:t xml:space="preserve">  msgContainer.addEventListener("click", function(e) {</w:t>
        <w:br/>
        <w:t xml:space="preserve">    var card = e.target.closest ? e.target.closest(".pa-product-card") : null;</w:t>
        <w:br/>
        <w:t xml:space="preserve">    if (card &amp;&amp; card.dataset.productId) {</w:t>
        <w:br/>
        <w:t xml:space="preserve">      window.open(API_BASE + "/product/" + parseInt(card.dataset.productId), "_blank");</w:t>
        <w:br/>
        <w:t xml:space="preserve">    }</w:t>
        <w:br/>
        <w:t xml:space="preserve">  });</w:t>
        <w:br/>
        <w:br/>
        <w:t xml:space="preserve">  sendBtn.addEventListener("click", sendMessage);</w:t>
        <w:br/>
        <w:t xml:space="preserve">  input.addEventListener("keydown", function(e) {</w:t>
        <w:br/>
        <w:t xml:space="preserve">    if (e.key === "Enter") { e.preventDefault(); sendMessage(); }</w:t>
        <w:br/>
        <w:t xml:space="preserve">  });</w:t>
        <w:br/>
        <w:t>})();</w:t>
        <w:br/>
        <w:t>`;</w:t>
        <w:br/>
        <w:t>}</w:t>
        <w:br/>
      </w:r>
    </w:p>
    <w:p>
      <w:r>
        <w:br w:type="page"/>
      </w:r>
    </w:p>
    <w:p>
      <w:pPr>
        <w:pStyle w:val="Heading1"/>
      </w:pPr>
      <w:r>
        <w:t>11. Frontend - App Router</w:t>
      </w:r>
    </w:p>
    <w:p>
      <w:r>
        <w:rPr>
          <w:i/>
          <w:color w:val="666666"/>
          <w:sz w:val="18"/>
        </w:rPr>
        <w:t>File: client/src/App.tsx</w:t>
      </w:r>
    </w:p>
    <w:p>
      <w:r>
        <w:rPr>
          <w:rFonts w:ascii="Consolas" w:hAnsi="Consolas"/>
          <w:sz w:val="15"/>
        </w:rPr>
        <w:t>import { Switch, Route } from "wouter";</w:t>
        <w:br/>
        <w:t>import { queryClient } from "./lib/queryClient";</w:t>
        <w:br/>
        <w:t>import { QueryClientProvider } from "@tanstack/react-query";</w:t>
        <w:br/>
        <w:t>import { Toaster } from "@/components/ui/toaster";</w:t>
        <w:br/>
        <w:t>import { TooltipProvider } from "@/components/ui/tooltip";</w:t>
        <w:br/>
        <w:t>import NotFound from "@/pages/not-found";</w:t>
        <w:br/>
        <w:t>import Home from "@/pages/home";</w:t>
        <w:br/>
        <w:t>import Analytics from "@/pages/analytics";</w:t>
        <w:br/>
        <w:br/>
        <w:t>function Router() {</w:t>
        <w:br/>
        <w:t xml:space="preserve">  return (</w:t>
        <w:br/>
        <w:t xml:space="preserve">    &lt;Switch&gt;</w:t>
        <w:br/>
        <w:t xml:space="preserve">      &lt;Route path="/" component={Home} /&gt;</w:t>
        <w:br/>
        <w:t xml:space="preserve">      &lt;Route path="/analytics" component={Analytics} /&gt;</w:t>
        <w:br/>
        <w:t xml:space="preserve">      &lt;Route component={NotFound} /&gt;</w:t>
        <w:br/>
        <w:t xml:space="preserve">    &lt;/Switch&gt;</w:t>
        <w:br/>
        <w:t xml:space="preserve">  );</w:t>
        <w:br/>
        <w:t>}</w:t>
        <w:br/>
        <w:br/>
        <w:t>function App() {</w:t>
        <w:br/>
        <w:t xml:space="preserve">  return (</w:t>
        <w:br/>
        <w:t xml:space="preserve">    &lt;QueryClientProvider client={queryClient}&gt;</w:t>
        <w:br/>
        <w:t xml:space="preserve">      &lt;TooltipProvider&gt;</w:t>
        <w:br/>
        <w:t xml:space="preserve">        &lt;Toaster /&gt;</w:t>
        <w:br/>
        <w:t xml:space="preserve">        &lt;Router /&gt;</w:t>
        <w:br/>
        <w:t xml:space="preserve">      &lt;/TooltipProvider&gt;</w:t>
        <w:br/>
        <w:t xml:space="preserve">    &lt;/QueryClientProvider&gt;</w:t>
        <w:br/>
        <w:t xml:space="preserve">  );</w:t>
        <w:br/>
        <w:t>}</w:t>
        <w:br/>
        <w:br/>
        <w:t>export default App;</w:t>
        <w:br/>
      </w:r>
    </w:p>
    <w:p>
      <w:r>
        <w:br w:type="page"/>
      </w:r>
    </w:p>
    <w:p>
      <w:pPr>
        <w:pStyle w:val="Heading1"/>
      </w:pPr>
      <w:r>
        <w:t>12. Frontend - Home Page</w:t>
      </w:r>
    </w:p>
    <w:p>
      <w:r>
        <w:rPr>
          <w:i/>
          <w:color w:val="666666"/>
          <w:sz w:val="18"/>
        </w:rPr>
        <w:t>File: client/src/pages/home.tsx</w:t>
      </w:r>
    </w:p>
    <w:p>
      <w:r>
        <w:rPr>
          <w:rFonts w:ascii="Consolas" w:hAnsi="Consolas"/>
          <w:sz w:val="15"/>
        </w:rPr>
        <w:t>import { useState, useRef, useEffect } from "react";</w:t>
        <w:br/>
        <w:t>import { useQuery, useMutation } from "@tanstack/react-query";</w:t>
        <w:br/>
        <w:t>import { queryClient, apiRequest } from "@/lib/queryClient";</w:t>
        <w:br/>
        <w:t>import type { Product } from "@shared/schema";</w:t>
        <w:br/>
        <w:t>import { Button } from "@/components/ui/button";</w:t>
        <w:br/>
        <w:t>import { Card, CardContent, CardHeader, CardTitle } from "@/components/ui/card";</w:t>
        <w:br/>
        <w:t>import { Badge } from "@/components/ui/badge";</w:t>
        <w:br/>
        <w:t>import { Separator } from "@/components/ui/separator";</w:t>
        <w:br/>
        <w:t>import { ScrollArea } from "@/components/ui/scroll-area";</w:t>
        <w:br/>
        <w:t>import { Tabs, TabsContent, TabsList, TabsTrigger } from "@/components/ui/tabs";</w:t>
        <w:br/>
        <w:t>import { Input } from "@/components/ui/input";</w:t>
        <w:br/>
        <w:t>import { useToast } from "@/hooks/use-toast";</w:t>
        <w:br/>
        <w:t>import {</w:t>
        <w:br/>
        <w:t xml:space="preserve">  Plus,</w:t>
        <w:br/>
        <w:t xml:space="preserve">  Package,</w:t>
        <w:br/>
        <w:t xml:space="preserve">  Sparkles,</w:t>
        <w:br/>
        <w:t xml:space="preserve">  Upload,</w:t>
        <w:br/>
        <w:t xml:space="preserve">  Image as ImageIcon,</w:t>
        <w:br/>
        <w:t xml:space="preserve">  Loader2,</w:t>
        <w:br/>
        <w:t xml:space="preserve">  Trash2,</w:t>
        <w:br/>
        <w:t xml:space="preserve">  Tag,</w:t>
        <w:br/>
        <w:t xml:space="preserve">  FileText,</w:t>
        <w:br/>
        <w:t xml:space="preserve">  Search,</w:t>
        <w:br/>
        <w:t xml:space="preserve">  ShieldCheck,</w:t>
        <w:br/>
        <w:t xml:space="preserve">  ArrowLeft,</w:t>
        <w:br/>
        <w:t xml:space="preserve">  RotateCcw,</w:t>
        <w:br/>
        <w:t xml:space="preserve">  RefreshCw,</w:t>
        <w:br/>
        <w:t xml:space="preserve">  Copy,</w:t>
        <w:br/>
        <w:t xml:space="preserve">  Check,</w:t>
        <w:br/>
        <w:t xml:space="preserve">  X,</w:t>
        <w:br/>
        <w:t xml:space="preserve">  ExternalLink,</w:t>
        <w:br/>
        <w:t xml:space="preserve">  Store,</w:t>
        <w:br/>
        <w:t xml:space="preserve">  Link,</w:t>
        <w:br/>
        <w:t xml:space="preserve">  Unlink,</w:t>
        <w:br/>
        <w:t xml:space="preserve">  MessageCircle,</w:t>
        <w:br/>
        <w:t xml:space="preserve">  Send,</w:t>
        <w:br/>
        <w:t xml:space="preserve">  Bot,</w:t>
        <w:br/>
        <w:t xml:space="preserve">  User,</w:t>
        <w:br/>
        <w:t xml:space="preserve">  Minimize2,</w:t>
        <w:br/>
        <w:t xml:space="preserve">  Code,</w:t>
        <w:br/>
        <w:t xml:space="preserve">  Download,</w:t>
        <w:br/>
        <w:t xml:space="preserve">  CheckCircle2,</w:t>
        <w:br/>
        <w:t xml:space="preserve">  Eye,</w:t>
        <w:br/>
        <w:t xml:space="preserve">  BarChart3,</w:t>
        <w:br/>
        <w:t>} from "lucide-react";</w:t>
        <w:br/>
        <w:t>import {</w:t>
        <w:br/>
        <w:t xml:space="preserve">  Dialog,</w:t>
        <w:br/>
        <w:t xml:space="preserve">  DialogContent,</w:t>
        <w:br/>
        <w:t xml:space="preserve">  DialogHeader,</w:t>
        <w:br/>
        <w:t xml:space="preserve">  DialogTitle,</w:t>
        <w:br/>
        <w:t xml:space="preserve">  DialogDescription,</w:t>
        <w:br/>
        <w:t>} from "@/components/ui/dialog";</w:t>
        <w:br/>
        <w:br/>
        <w:t>function ImageUploadArea({</w:t>
        <w:br/>
        <w:t xml:space="preserve">  imagePreview,</w:t>
        <w:br/>
        <w:t xml:space="preserve">  onFileSelect,</w:t>
        <w:br/>
        <w:t xml:space="preserve">  onRemove,</w:t>
        <w:br/>
        <w:t xml:space="preserve">  isGenerating,</w:t>
        <w:br/>
        <w:t>}: {</w:t>
        <w:br/>
        <w:t xml:space="preserve">  imagePreview: string | null;</w:t>
        <w:br/>
        <w:t xml:space="preserve">  onFileSelect: (file: File) =&gt; void;</w:t>
        <w:br/>
        <w:t xml:space="preserve">  onRemove: () =&gt; void;</w:t>
        <w:br/>
        <w:t xml:space="preserve">  isGenerating: boolean;</w:t>
        <w:br/>
        <w:t>}) {</w:t>
        <w:br/>
        <w:t xml:space="preserve">  const handleDrop = (e: React.DragEvent) =&gt; {</w:t>
        <w:br/>
        <w:t xml:space="preserve">    e.preventDefault();</w:t>
        <w:br/>
        <w:t xml:space="preserve">    const file = e.dataTransfer.files[0];</w:t>
        <w:br/>
        <w:t xml:space="preserve">    if (file &amp;&amp; file.type.startsWith("image/")) {</w:t>
        <w:br/>
        <w:t xml:space="preserve">      onFileSelect(file);</w:t>
        <w:br/>
        <w:t xml:space="preserve">    }</w:t>
        <w:br/>
        <w:t xml:space="preserve">  };</w:t>
        <w:br/>
        <w:br/>
        <w:t xml:space="preserve">  const handleChange = (e: React.ChangeEvent&lt;HTMLInputElement&gt;) =&gt; {</w:t>
        <w:br/>
        <w:t xml:space="preserve">    const file = e.target.files?.[0];</w:t>
        <w:br/>
        <w:t xml:space="preserve">    if (file) {</w:t>
        <w:br/>
        <w:t xml:space="preserve">      onFileSelect(file);</w:t>
        <w:br/>
        <w:t xml:space="preserve">    }</w:t>
        <w:br/>
        <w:t xml:space="preserve">  };</w:t>
        <w:br/>
        <w:br/>
        <w:t xml:space="preserve">  if (imagePreview) {</w:t>
        <w:br/>
        <w:t xml:space="preserve">    return (</w:t>
        <w:br/>
        <w:t xml:space="preserve">      &lt;div className="relative group" data-testid="image-preview-container"&gt;</w:t>
        <w:br/>
        <w:t xml:space="preserve">        &lt;div className="rounded-md border border-border bg-muted/30 p-2"&gt;</w:t>
        <w:br/>
        <w:t xml:space="preserve">          &lt;img</w:t>
        <w:br/>
        <w:t xml:space="preserve">            src={imagePreview}</w:t>
        <w:br/>
        <w:t xml:space="preserve">            alt="Product preview"</w:t>
        <w:br/>
        <w:t xml:space="preserve">            className="w-full max-h-80 object-contain rounded-md"</w:t>
        <w:br/>
        <w:t xml:space="preserve">            data-testid="img-product-preview"</w:t>
        <w:br/>
        <w:t xml:space="preserve">          /&gt;</w:t>
        <w:br/>
        <w:t xml:space="preserve">        &lt;/div&gt;</w:t>
        <w:br/>
        <w:t xml:space="preserve">        {!isGenerating &amp;&amp; (</w:t>
        <w:br/>
        <w:t xml:space="preserve">          &lt;Button</w:t>
        <w:br/>
        <w:t xml:space="preserve">            size="icon"</w:t>
        <w:br/>
        <w:t xml:space="preserve">            variant="destructive"</w:t>
        <w:br/>
        <w:t xml:space="preserve">            className="absolute top-4 right-4 opacity-0 group-hover:opacity-100 transition-opacity"</w:t>
        <w:br/>
        <w:t xml:space="preserve">            onClick={onRemove}</w:t>
        <w:br/>
        <w:t xml:space="preserve">            data-testid="button-remove-image"</w:t>
        <w:br/>
        <w:t xml:space="preserve">          &gt;</w:t>
        <w:br/>
        <w:t xml:space="preserve">            &lt;X className="w-4 h-4" /&gt;</w:t>
        <w:br/>
        <w:t xml:space="preserve">          &lt;/Button&gt;</w:t>
        <w:br/>
        <w:t xml:space="preserve">        )}</w:t>
        <w:br/>
        <w:t xml:space="preserve">      &lt;/div&gt;</w:t>
        <w:br/>
        <w:t xml:space="preserve">    );</w:t>
        <w:br/>
        <w:t xml:space="preserve">  }</w:t>
        <w:br/>
        <w:br/>
        <w:t xml:space="preserve">  return (</w:t>
        <w:br/>
        <w:t xml:space="preserve">    &lt;label</w:t>
        <w:br/>
        <w:t xml:space="preserve">      className="flex flex-col items-center justify-center gap-4 border-2 border-dashed border-border rounded-md p-12 cursor-pointer transition-colors hover:border-primary/50 hover:bg-muted/30"</w:t>
        <w:br/>
        <w:t xml:space="preserve">      onDragOver={(e) =&gt; e.preventDefault()}</w:t>
        <w:br/>
        <w:t xml:space="preserve">      onDrop={handleDrop}</w:t>
        <w:br/>
        <w:t xml:space="preserve">      data-testid="dropzone-upload"</w:t>
        <w:br/>
        <w:t xml:space="preserve">    &gt;</w:t>
        <w:br/>
        <w:t xml:space="preserve">      &lt;div className="w-16 h-16 rounded-full bg-primary/10 flex items-center justify-center"&gt;</w:t>
        <w:br/>
        <w:t xml:space="preserve">        &lt;Upload className="w-7 h-7 text-primary" /&gt;</w:t>
        <w:br/>
        <w:t xml:space="preserve">      &lt;/div&gt;</w:t>
        <w:br/>
        <w:t xml:space="preserve">      &lt;div className="text-center space-y-1"&gt;</w:t>
        <w:br/>
        <w:t xml:space="preserve">        &lt;p className="text-sm font-medium"&gt;Drop your product image here&lt;/p&gt;</w:t>
        <w:br/>
        <w:t xml:space="preserve">        &lt;p className="text-xs text-muted-foreground"&gt;</w:t>
        <w:br/>
        <w:t xml:space="preserve">          or click to browse. PNG, JPG, WebP up to 10MB</w:t>
        <w:br/>
        <w:t xml:space="preserve">        &lt;/p&gt;</w:t>
        <w:br/>
        <w:t xml:space="preserve">      &lt;/div&gt;</w:t>
        <w:br/>
        <w:t xml:space="preserve">      &lt;input</w:t>
        <w:br/>
        <w:t xml:space="preserve">        type="file"</w:t>
        <w:br/>
        <w:t xml:space="preserve">        accept="image/*"</w:t>
        <w:br/>
        <w:t xml:space="preserve">        className="hidden"</w:t>
        <w:br/>
        <w:t xml:space="preserve">        onChange={handleChange}</w:t>
        <w:br/>
        <w:t xml:space="preserve">        data-testid="input-file-upload"</w:t>
        <w:br/>
        <w:t xml:space="preserve">      /&gt;</w:t>
        <w:br/>
        <w:t xml:space="preserve">    &lt;/label&gt;</w:t>
        <w:br/>
        <w:t xml:space="preserve">  );</w:t>
        <w:br/>
        <w:t>}</w:t>
        <w:br/>
        <w:br/>
        <w:t>const SHOPIFY_LIMITS: Record&lt;string, number&gt; = {</w:t>
        <w:br/>
        <w:t xml:space="preserve">  title: 255,</w:t>
        <w:br/>
        <w:t xml:space="preserve">  description: 5000,</w:t>
        <w:br/>
        <w:t xml:space="preserve">  metaTitle: 70,</w:t>
        <w:br/>
        <w:t xml:space="preserve">  metaDescription: 320,</w:t>
        <w:br/>
        <w:t xml:space="preserve">  tagLength: 40,</w:t>
        <w:br/>
        <w:t>};</w:t>
        <w:br/>
        <w:br/>
        <w:t>function CharacterCount({ value, limit }: { value: string; limit: number }) {</w:t>
        <w:br/>
        <w:t xml:space="preserve">  const count = value.length;</w:t>
        <w:br/>
        <w:t xml:space="preserve">  const isOver = count &gt; limit;</w:t>
        <w:br/>
        <w:t xml:space="preserve">  const isNear = count &gt; limit * 0.9;</w:t>
        <w:br/>
        <w:br/>
        <w:t xml:space="preserve">  return (</w:t>
        <w:br/>
        <w:t xml:space="preserve">    &lt;span</w:t>
        <w:br/>
        <w:t xml:space="preserve">      className={`text-[10px] font-mono tabular-nums ${</w:t>
        <w:br/>
        <w:t xml:space="preserve">        isOver</w:t>
        <w:br/>
        <w:t xml:space="preserve">          ? "text-destructive font-semibold"</w:t>
        <w:br/>
        <w:t xml:space="preserve">          : isNear</w:t>
        <w:br/>
        <w:t xml:space="preserve">            ? "text-yellow-600 dark:text-yellow-400"</w:t>
        <w:br/>
        <w:t xml:space="preserve">            : "text-muted-foreground"</w:t>
        <w:br/>
        <w:t xml:space="preserve">      }`}</w:t>
        <w:br/>
        <w:t xml:space="preserve">      data-testid="char-count"</w:t>
        <w:br/>
        <w:t xml:space="preserve">    &gt;</w:t>
        <w:br/>
        <w:t xml:space="preserve">      {count}/{limit}</w:t>
        <w:br/>
        <w:t xml:space="preserve">    &lt;/span&gt;</w:t>
        <w:br/>
        <w:t xml:space="preserve">  );</w:t>
        <w:br/>
        <w:t>}</w:t>
        <w:br/>
        <w:br/>
        <w:t>function CopyableField({</w:t>
        <w:br/>
        <w:t xml:space="preserve">  label,</w:t>
        <w:br/>
        <w:t xml:space="preserve">  value,</w:t>
        <w:br/>
        <w:t xml:space="preserve">  icon: Icon,</w:t>
        <w:br/>
        <w:t xml:space="preserve">  shopifyField,</w:t>
        <w:br/>
        <w:t>}: {</w:t>
        <w:br/>
        <w:t xml:space="preserve">  label: string;</w:t>
        <w:br/>
        <w:t xml:space="preserve">  value: string;</w:t>
        <w:br/>
        <w:t xml:space="preserve">  icon: React.ElementType;</w:t>
        <w:br/>
        <w:t xml:space="preserve">  shopifyField?: string;</w:t>
        <w:br/>
        <w:t>}) {</w:t>
        <w:br/>
        <w:t xml:space="preserve">  const [copied, setCopied] = useState(false);</w:t>
        <w:br/>
        <w:t xml:space="preserve">  const limit = shopifyField ? SHOPIFY_LIMITS[shopifyField] : undefined;</w:t>
        <w:br/>
        <w:br/>
        <w:t xml:space="preserve">  const handleCopy = () =&gt; {</w:t>
        <w:br/>
        <w:t xml:space="preserve">    navigator.clipboard.writeText(value);</w:t>
        <w:br/>
        <w:t xml:space="preserve">    setCopied(true);</w:t>
        <w:br/>
        <w:t xml:space="preserve">    setTimeout(() =&gt; setCopied(false), 2000);</w:t>
        <w:br/>
        <w:t xml:space="preserve">  };</w:t>
        <w:br/>
        <w:br/>
        <w:t xml:space="preserve">  return (</w:t>
        <w:br/>
        <w:t xml:space="preserve">    &lt;div className="space-y-1.5"&gt;</w:t>
        <w:br/>
        <w:t xml:space="preserve">      &lt;div className="flex items-center justify-between"&gt;</w:t>
        <w:br/>
        <w:t xml:space="preserve">        &lt;div className="flex items-center gap-1.5 text-xs font-medium text-muted-foreground uppercase tracking-wider"&gt;</w:t>
        <w:br/>
        <w:t xml:space="preserve">          &lt;Icon className="w-3.5 h-3.5" /&gt;</w:t>
        <w:br/>
        <w:t xml:space="preserve">          {label}</w:t>
        <w:br/>
        <w:t xml:space="preserve">        &lt;/div&gt;</w:t>
        <w:br/>
        <w:t xml:space="preserve">        {limit &amp;&amp; &lt;CharacterCount value={value} limit={limit} /&gt;}</w:t>
        <w:br/>
        <w:t xml:space="preserve">      &lt;/div&gt;</w:t>
        <w:br/>
        <w:t xml:space="preserve">      &lt;div className="relative group"&gt;</w:t>
        <w:br/>
        <w:t xml:space="preserve">        &lt;div className="text-sm leading-relaxed pr-8 whitespace-pre-line"&gt;{value}&lt;/div&gt;</w:t>
        <w:br/>
        <w:t xml:space="preserve">        &lt;Button</w:t>
        <w:br/>
        <w:t xml:space="preserve">          size="icon"</w:t>
        <w:br/>
        <w:t xml:space="preserve">          variant="ghost"</w:t>
        <w:br/>
        <w:t xml:space="preserve">          className="absolute top-0 right-0 opacity-0 group-hover:opacity-100 transition-opacity h-6 w-6"</w:t>
        <w:br/>
        <w:t xml:space="preserve">          onClick={handleCopy}</w:t>
        <w:br/>
        <w:t xml:space="preserve">          data-testid={`button-copy-${label.toLowerCase().replace(/\s/g, "-")}`}</w:t>
        <w:br/>
        <w:t xml:space="preserve">        &gt;</w:t>
        <w:br/>
        <w:t xml:space="preserve">          {copied ? (</w:t>
        <w:br/>
        <w:t xml:space="preserve">            &lt;Check className="w-3 h-3 text-green-500" /&gt;</w:t>
        <w:br/>
        <w:t xml:space="preserve">          ) : (</w:t>
        <w:br/>
        <w:t xml:space="preserve">            &lt;Copy className="w-3 h-3" /&gt;</w:t>
        <w:br/>
        <w:t xml:space="preserve">          )}</w:t>
        <w:br/>
        <w:t xml:space="preserve">        &lt;/Button&gt;</w:t>
        <w:br/>
        <w:t xml:space="preserve">      &lt;/div&gt;</w:t>
        <w:br/>
        <w:t xml:space="preserve">    &lt;/div&gt;</w:t>
        <w:br/>
        <w:t xml:space="preserve">  );</w:t>
        <w:br/>
        <w:t>}</w:t>
        <w:br/>
        <w:br/>
        <w:t>function GeneratedProductView({</w:t>
        <w:br/>
        <w:t xml:space="preserve">  product,</w:t>
        <w:br/>
        <w:t xml:space="preserve">  onBack,</w:t>
        <w:br/>
        <w:t xml:space="preserve">  onDelete,</w:t>
        <w:br/>
        <w:t xml:space="preserve">  onPublish,</w:t>
        <w:br/>
        <w:t xml:space="preserve">  isPublishing,</w:t>
        <w:br/>
        <w:t>}: {</w:t>
        <w:br/>
        <w:t xml:space="preserve">  product: Product;</w:t>
        <w:br/>
        <w:t xml:space="preserve">  onBack: () =&gt; void;</w:t>
        <w:br/>
        <w:t xml:space="preserve">  onDelete: (id: number) =&gt; void;</w:t>
        <w:br/>
        <w:t xml:space="preserve">  onPublish: (id: number, force?: boolean) =&gt; void;</w:t>
        <w:br/>
        <w:t xml:space="preserve">  isPublishing: boolean;</w:t>
        <w:br/>
        <w:t>}) {</w:t>
        <w:br/>
        <w:t xml:space="preserve">  return (</w:t>
        <w:br/>
        <w:t xml:space="preserve">    &lt;div className="space-y-6" data-testid={`product-detail-${product.id}`}&gt;</w:t>
        <w:br/>
        <w:t xml:space="preserve">      &lt;div className="flex items-center gap-2"&gt;</w:t>
        <w:br/>
        <w:t xml:space="preserve">        &lt;Button variant="ghost" size="icon" onClick={onBack} data-testid="button-back"&gt;</w:t>
        <w:br/>
        <w:t xml:space="preserve">          &lt;ArrowLeft className="w-4 h-4" /&gt;</w:t>
        <w:br/>
        <w:t xml:space="preserve">        &lt;/Button&gt;</w:t>
        <w:br/>
        <w:t xml:space="preserve">        &lt;h2 className="text-lg font-semibold flex-1"&gt;{product.title}&lt;/h2&gt;</w:t>
        <w:br/>
        <w:t xml:space="preserve">        {product.shopifyProductId ? (</w:t>
        <w:br/>
        <w:t xml:space="preserve">          &lt;div className="flex items-center gap-2"&gt;</w:t>
        <w:br/>
        <w:t xml:space="preserve">            &lt;Badge variant="secondary" className="gap-1.5" data-testid="badge-shopify-published"&gt;</w:t>
        <w:br/>
        <w:t xml:space="preserve">              &lt;Store className="w-3 h-3" /&gt;</w:t>
        <w:br/>
        <w:t xml:space="preserve">              Published</w:t>
        <w:br/>
        <w:t xml:space="preserve">            &lt;/Badge&gt;</w:t>
        <w:br/>
        <w:t xml:space="preserve">            &lt;Button</w:t>
        <w:br/>
        <w:t xml:space="preserve">              variant="outline"</w:t>
        <w:br/>
        <w:t xml:space="preserve">              size="sm"</w:t>
        <w:br/>
        <w:t xml:space="preserve">              onClick={() =&gt; onPublish(product.id, true)}</w:t>
        <w:br/>
        <w:t xml:space="preserve">              disabled={isPublishing}</w:t>
        <w:br/>
        <w:t xml:space="preserve">              data-testid="button-republish-shopify"</w:t>
        <w:br/>
        <w:t xml:space="preserve">            &gt;</w:t>
        <w:br/>
        <w:t xml:space="preserve">              {isPublishing ? (</w:t>
        <w:br/>
        <w:t xml:space="preserve">                &lt;&gt;</w:t>
        <w:br/>
        <w:t xml:space="preserve">                  &lt;Loader2 className="w-3.5 h-3.5 mr-1.5 animate-spin" /&gt;</w:t>
        <w:br/>
        <w:t xml:space="preserve">                  Republishing...</w:t>
        <w:br/>
        <w:t xml:space="preserve">                &lt;/&gt;</w:t>
        <w:br/>
        <w:t xml:space="preserve">              ) : (</w:t>
        <w:br/>
        <w:t xml:space="preserve">                &lt;&gt;</w:t>
        <w:br/>
        <w:t xml:space="preserve">                  &lt;RefreshCw className="w-3.5 h-3.5 mr-1.5" /&gt;</w:t>
        <w:br/>
        <w:t xml:space="preserve">                  Republish</w:t>
        <w:br/>
        <w:t xml:space="preserve">                &lt;/&gt;</w:t>
        <w:br/>
        <w:t xml:space="preserve">              )}</w:t>
        <w:br/>
        <w:t xml:space="preserve">            &lt;/Button&gt;</w:t>
        <w:br/>
        <w:t xml:space="preserve">          &lt;/div&gt;</w:t>
        <w:br/>
        <w:t xml:space="preserve">        ) : (</w:t>
        <w:br/>
        <w:t xml:space="preserve">          &lt;Button</w:t>
        <w:br/>
        <w:t xml:space="preserve">            variant="outline"</w:t>
        <w:br/>
        <w:t xml:space="preserve">            size="sm"</w:t>
        <w:br/>
        <w:t xml:space="preserve">            onClick={() =&gt; onPublish(product.id, false)}</w:t>
        <w:br/>
        <w:t xml:space="preserve">            disabled={isPublishing}</w:t>
        <w:br/>
        <w:t xml:space="preserve">            data-testid="button-publish-shopify"</w:t>
        <w:br/>
        <w:t xml:space="preserve">          &gt;</w:t>
        <w:br/>
        <w:t xml:space="preserve">            {isPublishing ? (</w:t>
        <w:br/>
        <w:t xml:space="preserve">              &lt;&gt;</w:t>
        <w:br/>
        <w:t xml:space="preserve">                &lt;Loader2 className="w-3.5 h-3.5 mr-1.5 animate-spin" /&gt;</w:t>
        <w:br/>
        <w:t xml:space="preserve">                Publishing...</w:t>
        <w:br/>
        <w:t xml:space="preserve">              &lt;/&gt;</w:t>
        <w:br/>
        <w:t xml:space="preserve">            ) : (</w:t>
        <w:br/>
        <w:t xml:space="preserve">              &lt;&gt;</w:t>
        <w:br/>
        <w:t xml:space="preserve">                &lt;Store className="w-3.5 h-3.5 mr-1.5" /&gt;</w:t>
        <w:br/>
        <w:t xml:space="preserve">                Publish to Shopify</w:t>
        <w:br/>
        <w:t xml:space="preserve">              &lt;/&gt;</w:t>
        <w:br/>
        <w:t xml:space="preserve">            )}</w:t>
        <w:br/>
        <w:t xml:space="preserve">          &lt;/Button&gt;</w:t>
        <w:br/>
        <w:t xml:space="preserve">        )}</w:t>
        <w:br/>
        <w:t xml:space="preserve">        &lt;Button</w:t>
        <w:br/>
        <w:t xml:space="preserve">          variant="ghost"</w:t>
        <w:br/>
        <w:t xml:space="preserve">          size="icon"</w:t>
        <w:br/>
        <w:t xml:space="preserve">          onClick={() =&gt; onDelete(product.id)}</w:t>
        <w:br/>
        <w:t xml:space="preserve">          data-testid={`button-delete-product-${product.id}`}</w:t>
        <w:br/>
        <w:t xml:space="preserve">        &gt;</w:t>
        <w:br/>
        <w:t xml:space="preserve">          &lt;Trash2 className="w-4 h-4 text-destructive" /&gt;</w:t>
        <w:br/>
        <w:t xml:space="preserve">        &lt;/Button&gt;</w:t>
        <w:br/>
        <w:t xml:space="preserve">      &lt;/div&gt;</w:t>
        <w:br/>
        <w:br/>
        <w:t xml:space="preserve">      &lt;div className="grid grid-cols-1 lg:grid-cols-3 gap-6"&gt;</w:t>
        <w:br/>
        <w:t xml:space="preserve">        &lt;div className="lg:col-span-1"&gt;</w:t>
        <w:br/>
        <w:t xml:space="preserve">          &lt;div className="rounded-md border border-border bg-muted/30 p-2 sticky top-4 space-y-2"&gt;</w:t>
        <w:br/>
        <w:t xml:space="preserve">            &lt;img</w:t>
        <w:br/>
        <w:t xml:space="preserve">              src={product.imageUrl}</w:t>
        <w:br/>
        <w:t xml:space="preserve">              alt={product.title}</w:t>
        <w:br/>
        <w:t xml:space="preserve">              className="w-full rounded-md object-contain max-h-72"</w:t>
        <w:br/>
        <w:t xml:space="preserve">              data-testid={`img-product-${product.id}`}</w:t>
        <w:br/>
        <w:t xml:space="preserve">            /&gt;</w:t>
        <w:br/>
        <w:t xml:space="preserve">            {product.additionalImages &amp;&amp; product.additionalImages.length &gt; 0 &amp;&amp; (</w:t>
        <w:br/>
        <w:t xml:space="preserve">              &lt;div className="grid grid-cols-3 gap-1.5"&gt;</w:t>
        <w:br/>
        <w:t xml:space="preserve">                {product.additionalImages.map((img: string, idx: number) =&gt; (</w:t>
        <w:br/>
        <w:t xml:space="preserve">                  &lt;img</w:t>
        <w:br/>
        <w:t xml:space="preserve">                    key={idx}</w:t>
        <w:br/>
        <w:t xml:space="preserve">                    src={img}</w:t>
        <w:br/>
        <w:t xml:space="preserve">                    alt={`${product.title} - image ${idx + 2}`}</w:t>
        <w:br/>
        <w:t xml:space="preserve">                    className="w-full rounded-sm object-cover aspect-square border border-border"</w:t>
        <w:br/>
        <w:t xml:space="preserve">                    data-testid={`img-product-additional-${product.id}-${idx}`}</w:t>
        <w:br/>
        <w:t xml:space="preserve">                  /&gt;</w:t>
        <w:br/>
        <w:t xml:space="preserve">                ))}</w:t>
        <w:br/>
        <w:t xml:space="preserve">              &lt;/div&gt;</w:t>
        <w:br/>
        <w:t xml:space="preserve">            )}</w:t>
        <w:br/>
        <w:t xml:space="preserve">          &lt;/div&gt;</w:t>
        <w:br/>
        <w:t xml:space="preserve">        &lt;/div&gt;</w:t>
        <w:br/>
        <w:br/>
        <w:t xml:space="preserve">        &lt;div className="lg:col-span-2 space-y-6"&gt;</w:t>
        <w:br/>
        <w:t xml:space="preserve">          &lt;Tabs defaultValue="description" className="w-full"&gt;</w:t>
        <w:br/>
        <w:t xml:space="preserve">            &lt;TabsList className="w-full grid grid-cols-4" data-testid="tabs-product-details"&gt;</w:t>
        <w:br/>
        <w:t xml:space="preserve">              &lt;TabsTrigger value="description" data-testid="tab-description"&gt;</w:t>
        <w:br/>
        <w:t xml:space="preserve">                &lt;FileText className="w-3.5 h-3.5 mr-1.5" /&gt;</w:t>
        <w:br/>
        <w:t xml:space="preserve">                Details</w:t>
        <w:br/>
        <w:t xml:space="preserve">              &lt;/TabsTrigger&gt;</w:t>
        <w:br/>
        <w:t xml:space="preserve">              &lt;TabsTrigger value="policies" data-testid="tab-policies"&gt;</w:t>
        <w:br/>
        <w:t xml:space="preserve">                &lt;ShieldCheck className="w-3.5 h-3.5 mr-1.5" /&gt;</w:t>
        <w:br/>
        <w:t xml:space="preserve">                Policies</w:t>
        <w:br/>
        <w:t xml:space="preserve">              &lt;/TabsTrigger&gt;</w:t>
        <w:br/>
        <w:t xml:space="preserve">              &lt;TabsTrigger value="seo" data-testid="tab-seo"&gt;</w:t>
        <w:br/>
        <w:t xml:space="preserve">                &lt;Search className="w-3.5 h-3.5 mr-1.5" /&gt;</w:t>
        <w:br/>
        <w:t xml:space="preserve">                SEO</w:t>
        <w:br/>
        <w:t xml:space="preserve">              &lt;/TabsTrigger&gt;</w:t>
        <w:br/>
        <w:t xml:space="preserve">              &lt;TabsTrigger value="tags" data-testid="tab-tags"&gt;</w:t>
        <w:br/>
        <w:t xml:space="preserve">                &lt;Tag className="w-3.5 h-3.5 mr-1.5" /&gt;</w:t>
        <w:br/>
        <w:t xml:space="preserve">                Tags</w:t>
        <w:br/>
        <w:t xml:space="preserve">              &lt;/TabsTrigger&gt;</w:t>
        <w:br/>
        <w:t xml:space="preserve">            &lt;/TabsList&gt;</w:t>
        <w:br/>
        <w:br/>
        <w:t xml:space="preserve">            &lt;TabsContent value="description" className="mt-4 space-y-4"&gt;</w:t>
        <w:br/>
        <w:t xml:space="preserve">              &lt;CopyableField</w:t>
        <w:br/>
        <w:t xml:space="preserve">                label="Product Title"</w:t>
        <w:br/>
        <w:t xml:space="preserve">                value={product.title}</w:t>
        <w:br/>
        <w:t xml:space="preserve">                icon={Package}</w:t>
        <w:br/>
        <w:t xml:space="preserve">                shopifyField="title"</w:t>
        <w:br/>
        <w:t xml:space="preserve">              /&gt;</w:t>
        <w:br/>
        <w:t xml:space="preserve">              &lt;Separator /&gt;</w:t>
        <w:br/>
        <w:t xml:space="preserve">              &lt;CopyableField</w:t>
        <w:br/>
        <w:t xml:space="preserve">                label="Product Description"</w:t>
        <w:br/>
        <w:t xml:space="preserve">                value={product.description}</w:t>
        <w:br/>
        <w:t xml:space="preserve">                icon={FileText}</w:t>
        <w:br/>
        <w:t xml:space="preserve">                shopifyField="description"</w:t>
        <w:br/>
        <w:t xml:space="preserve">              /&gt;</w:t>
        <w:br/>
        <w:t xml:space="preserve">            &lt;/TabsContent&gt;</w:t>
        <w:br/>
        <w:br/>
        <w:t xml:space="preserve">            &lt;TabsContent value="policies" className="mt-4 space-y-4"&gt;</w:t>
        <w:br/>
        <w:t xml:space="preserve">              &lt;CopyableField</w:t>
        <w:br/>
        <w:t xml:space="preserve">                label="Packaging Information"</w:t>
        <w:br/>
        <w:t xml:space="preserve">                value={product.packaging}</w:t>
        <w:br/>
        <w:t xml:space="preserve">                icon={Package}</w:t>
        <w:br/>
        <w:t xml:space="preserve">              /&gt;</w:t>
        <w:br/>
        <w:t xml:space="preserve">              &lt;Separator /&gt;</w:t>
        <w:br/>
        <w:t xml:space="preserve">              &lt;CopyableField</w:t>
        <w:br/>
        <w:t xml:space="preserve">                label="Handling Instructions"</w:t>
        <w:br/>
        <w:t xml:space="preserve">                value={product.handling}</w:t>
        <w:br/>
        <w:t xml:space="preserve">                icon={ShieldCheck}</w:t>
        <w:br/>
        <w:t xml:space="preserve">              /&gt;</w:t>
        <w:br/>
        <w:t xml:space="preserve">              &lt;Separator /&gt;</w:t>
        <w:br/>
        <w:t xml:space="preserve">              &lt;CopyableField</w:t>
        <w:br/>
        <w:t xml:space="preserve">                label="Return Policy"</w:t>
        <w:br/>
        <w:t xml:space="preserve">                value={product.returnPolicy}</w:t>
        <w:br/>
        <w:t xml:space="preserve">                icon={RotateCcw}</w:t>
        <w:br/>
        <w:t xml:space="preserve">              /&gt;</w:t>
        <w:br/>
        <w:t xml:space="preserve">            &lt;/TabsContent&gt;</w:t>
        <w:br/>
        <w:br/>
        <w:t xml:space="preserve">            &lt;TabsContent value="seo" className="mt-4 space-y-4"&gt;</w:t>
        <w:br/>
        <w:t xml:space="preserve">              &lt;CopyableField</w:t>
        <w:br/>
        <w:t xml:space="preserve">                label="Meta Title"</w:t>
        <w:br/>
        <w:t xml:space="preserve">                value={product.metaTitle}</w:t>
        <w:br/>
        <w:t xml:space="preserve">                icon={Search}</w:t>
        <w:br/>
        <w:t xml:space="preserve">                shopifyField="metaTitle"</w:t>
        <w:br/>
        <w:t xml:space="preserve">              /&gt;</w:t>
        <w:br/>
        <w:t xml:space="preserve">              &lt;Separator /&gt;</w:t>
        <w:br/>
        <w:t xml:space="preserve">              &lt;CopyableField</w:t>
        <w:br/>
        <w:t xml:space="preserve">                label="Meta Description"</w:t>
        <w:br/>
        <w:t xml:space="preserve">                value={product.metaDescription}</w:t>
        <w:br/>
        <w:t xml:space="preserve">                icon={FileText}</w:t>
        <w:br/>
        <w:t xml:space="preserve">                shopifyField="metaDescription"</w:t>
        <w:br/>
        <w:t xml:space="preserve">              /&gt;</w:t>
        <w:br/>
        <w:t xml:space="preserve">            &lt;/TabsContent&gt;</w:t>
        <w:br/>
        <w:br/>
        <w:t xml:space="preserve">            &lt;TabsContent value="tags" className="mt-4"&gt;</w:t>
        <w:br/>
        <w:t xml:space="preserve">              &lt;div className="space-y-2"&gt;</w:t>
        <w:br/>
        <w:t xml:space="preserve">                &lt;div className="flex items-center justify-between"&gt;</w:t>
        <w:br/>
        <w:t xml:space="preserve">                  &lt;div className="flex items-center gap-1.5 text-xs font-medium text-muted-foreground uppercase tracking-wider"&gt;</w:t>
        <w:br/>
        <w:t xml:space="preserve">                    &lt;Tag className="w-3.5 h-3.5" /&gt;</w:t>
        <w:br/>
        <w:t xml:space="preserve">                    Product Tags</w:t>
        <w:br/>
        <w:t xml:space="preserve">                  &lt;/div&gt;</w:t>
        <w:br/>
        <w:t xml:space="preserve">                  &lt;span className="text-[10px] text-muted-foreground font-mono"&gt;</w:t>
        <w:br/>
        <w:t xml:space="preserve">                    max {SHOPIFY_LIMITS.tagLength} chars/tag</w:t>
        <w:br/>
        <w:t xml:space="preserve">                  &lt;/span&gt;</w:t>
        <w:br/>
        <w:t xml:space="preserve">                &lt;/div&gt;</w:t>
        <w:br/>
        <w:t xml:space="preserve">                &lt;div className="flex flex-wrap gap-2"&gt;</w:t>
        <w:br/>
        <w:t xml:space="preserve">                  {product.tags.map((tag, i) =&gt; (</w:t>
        <w:br/>
        <w:t xml:space="preserve">                    &lt;Badge</w:t>
        <w:br/>
        <w:t xml:space="preserve">                      key={i}</w:t>
        <w:br/>
        <w:t xml:space="preserve">                      variant={tag.length &gt; SHOPIFY_LIMITS.tagLength ? "destructive" : "secondary"}</w:t>
        <w:br/>
        <w:t xml:space="preserve">                      data-testid={`badge-tag-${i}`}</w:t>
        <w:br/>
        <w:t xml:space="preserve">                    &gt;</w:t>
        <w:br/>
        <w:t xml:space="preserve">                      {tag}</w:t>
        <w:br/>
        <w:t xml:space="preserve">                      &lt;span className="ml-1.5 text-[10px] opacity-60 font-mono"&gt;</w:t>
        <w:br/>
        <w:t xml:space="preserve">                        {tag.length}</w:t>
        <w:br/>
        <w:t xml:space="preserve">                      &lt;/span&gt;</w:t>
        <w:br/>
        <w:t xml:space="preserve">                    &lt;/Badge&gt;</w:t>
        <w:br/>
        <w:t xml:space="preserve">                  ))}</w:t>
        <w:br/>
        <w:t xml:space="preserve">                &lt;/div&gt;</w:t>
        <w:br/>
        <w:t xml:space="preserve">              &lt;/div&gt;</w:t>
        <w:br/>
        <w:t xml:space="preserve">            &lt;/TabsContent&gt;</w:t>
        <w:br/>
        <w:t xml:space="preserve">          &lt;/Tabs&gt;</w:t>
        <w:br/>
        <w:t xml:space="preserve">        &lt;/div&gt;</w:t>
        <w:br/>
        <w:t xml:space="preserve">      &lt;/div&gt;</w:t>
        <w:br/>
        <w:t xml:space="preserve">    &lt;/div&gt;</w:t>
        <w:br/>
        <w:t xml:space="preserve">  );</w:t>
        <w:br/>
        <w:t>}</w:t>
        <w:br/>
        <w:br/>
        <w:t>function ProductCard({</w:t>
        <w:br/>
        <w:t xml:space="preserve">  product,</w:t>
        <w:br/>
        <w:t xml:space="preserve">  onClick,</w:t>
        <w:br/>
        <w:t>}: {</w:t>
        <w:br/>
        <w:t xml:space="preserve">  product: Product;</w:t>
        <w:br/>
        <w:t xml:space="preserve">  onClick: () =&gt; void;</w:t>
        <w:br/>
        <w:t>}) {</w:t>
        <w:br/>
        <w:t xml:space="preserve">  return (</w:t>
        <w:br/>
        <w:t xml:space="preserve">    &lt;Card</w:t>
        <w:br/>
        <w:t xml:space="preserve">      className="cursor-pointer hover-elevate transition-all"</w:t>
        <w:br/>
        <w:t xml:space="preserve">      onClick={onClick}</w:t>
        <w:br/>
        <w:t xml:space="preserve">      data-testid={`card-product-${product.id}`}</w:t>
        <w:br/>
        <w:t xml:space="preserve">    &gt;</w:t>
        <w:br/>
        <w:t xml:space="preserve">      &lt;div className="aspect-[4/3] bg-muted/30 rounded-t-md border-b border-border p-2"&gt;</w:t>
        <w:br/>
        <w:t xml:space="preserve">        &lt;img</w:t>
        <w:br/>
        <w:t xml:space="preserve">          src={product.imageUrl}</w:t>
        <w:br/>
        <w:t xml:space="preserve">          alt={product.title}</w:t>
        <w:br/>
        <w:t xml:space="preserve">          className="w-full h-full object-contain rounded-md"</w:t>
        <w:br/>
        <w:t xml:space="preserve">        /&gt;</w:t>
        <w:br/>
        <w:t xml:space="preserve">      &lt;/div&gt;</w:t>
        <w:br/>
        <w:t xml:space="preserve">      &lt;CardContent className="p-4 space-y-2"&gt;</w:t>
        <w:br/>
        <w:t xml:space="preserve">        &lt;div className="flex items-center gap-1.5"&gt;</w:t>
        <w:br/>
        <w:t xml:space="preserve">          &lt;h3 className="font-medium text-sm line-clamp-1 flex-1"&gt;{product.title}&lt;/h3&gt;</w:t>
        <w:br/>
        <w:t xml:space="preserve">          {product.shopifyProductId &amp;&amp; (</w:t>
        <w:br/>
        <w:t xml:space="preserve">            &lt;Store className="w-3.5 h-3.5 text-green-600 dark:text-green-400 shrink-0" /&gt;</w:t>
        <w:br/>
        <w:t xml:space="preserve">          )}</w:t>
        <w:br/>
        <w:t xml:space="preserve">        &lt;/div&gt;</w:t>
        <w:br/>
        <w:t xml:space="preserve">        &lt;p className="text-xs text-muted-foreground line-clamp-2"&gt;</w:t>
        <w:br/>
        <w:t xml:space="preserve">          {product.description}</w:t>
        <w:br/>
        <w:t xml:space="preserve">        &lt;/p&gt;</w:t>
        <w:br/>
        <w:t xml:space="preserve">        &lt;div className="flex flex-wrap gap-1 pt-1"&gt;</w:t>
        <w:br/>
        <w:t xml:space="preserve">          {product.tags.slice(0, 3).map((tag, i) =&gt; (</w:t>
        <w:br/>
        <w:t xml:space="preserve">            &lt;Badge key={i} variant="secondary" className="text-[10px]"&gt;</w:t>
        <w:br/>
        <w:t xml:space="preserve">              {tag}</w:t>
        <w:br/>
        <w:t xml:space="preserve">            &lt;/Badge&gt;</w:t>
        <w:br/>
        <w:t xml:space="preserve">          ))}</w:t>
        <w:br/>
        <w:t xml:space="preserve">          {product.tags.length &gt; 3 &amp;&amp; (</w:t>
        <w:br/>
        <w:t xml:space="preserve">            &lt;Badge variant="outline" className="text-[10px]"&gt;</w:t>
        <w:br/>
        <w:t xml:space="preserve">              +{product.tags.length - 3}</w:t>
        <w:br/>
        <w:t xml:space="preserve">            &lt;/Badge&gt;</w:t>
        <w:br/>
        <w:t xml:space="preserve">          )}</w:t>
        <w:br/>
        <w:t xml:space="preserve">        &lt;/div&gt;</w:t>
        <w:br/>
        <w:t xml:space="preserve">      &lt;/CardContent&gt;</w:t>
        <w:br/>
        <w:t xml:space="preserve">    &lt;/Card&gt;</w:t>
        <w:br/>
        <w:t xml:space="preserve">  );</w:t>
        <w:br/>
        <w:t>}</w:t>
        <w:br/>
        <w:br/>
        <w:t>interface ChatMessage {</w:t>
        <w:br/>
        <w:t xml:space="preserve">  role: "user" | "assistant";</w:t>
        <w:br/>
        <w:t xml:space="preserve">  content: string;</w:t>
        <w:br/>
        <w:t xml:space="preserve">  products?: { id: number; title: string; imageUrl: string; tags: string[] }[];</w:t>
        <w:br/>
        <w:t>}</w:t>
        <w:br/>
        <w:br/>
        <w:t>function ChatWidget({ onProductClick }: { onProductClick?: (id: number) =&gt; void }) {</w:t>
        <w:br/>
        <w:t xml:space="preserve">  const [isOpen, setIsOpen] = useState(false);</w:t>
        <w:br/>
        <w:t xml:space="preserve">  const [input, setInput] = useState("");</w:t>
        <w:br/>
        <w:t xml:space="preserve">  const [messages, setMessages] = useState&lt;ChatMessage[]&gt;([</w:t>
        <w:br/>
        <w:t xml:space="preserve">    {</w:t>
        <w:br/>
        <w:t xml:space="preserve">      role: "assistant",</w:t>
        <w:br/>
        <w:t xml:space="preserve">      content:</w:t>
        <w:br/>
        <w:t xml:space="preserve">        "Hi! I'm your AI shopping assistant. Ask me about any products in our catalog — I can help you find what you're looking for, compare items, or answer questions about packaging, handling, and returns.",</w:t>
        <w:br/>
        <w:t xml:space="preserve">    },</w:t>
        <w:br/>
        <w:t xml:space="preserve">  ]);</w:t>
        <w:br/>
        <w:t xml:space="preserve">  const [isLoading, setIsLoading] = useState(false);</w:t>
        <w:br/>
        <w:t xml:space="preserve">  const messagesEndRef = useRef&lt;HTMLDivElement&gt;(null);</w:t>
        <w:br/>
        <w:t xml:space="preserve">  const inputRef = useRef&lt;HTMLInputElement&gt;(null);</w:t>
        <w:br/>
        <w:br/>
        <w:t xml:space="preserve">  useEffect(() =&gt; {</w:t>
        <w:br/>
        <w:t xml:space="preserve">    messagesEndRef.current?.scrollIntoView({ behavior: "smooth" });</w:t>
        <w:br/>
        <w:t xml:space="preserve">  }, [messages]);</w:t>
        <w:br/>
        <w:br/>
        <w:t xml:space="preserve">  useEffect(() =&gt; {</w:t>
        <w:br/>
        <w:t xml:space="preserve">    if (isOpen) inputRef.current?.focus();</w:t>
        <w:br/>
        <w:t xml:space="preserve">  }, [isOpen]);</w:t>
        <w:br/>
        <w:br/>
        <w:t xml:space="preserve">  const sendMessage = async () =&gt; {</w:t>
        <w:br/>
        <w:t xml:space="preserve">    const trimmed = input.trim();</w:t>
        <w:br/>
        <w:t xml:space="preserve">    if (!trimmed || isLoading) return;</w:t>
        <w:br/>
        <w:br/>
        <w:t xml:space="preserve">    const userMsg: ChatMessage = { role: "user", content: trimmed };</w:t>
        <w:br/>
        <w:t xml:space="preserve">    setMessages((prev) =&gt; [...prev, userMsg]);</w:t>
        <w:br/>
        <w:t xml:space="preserve">    setInput("");</w:t>
        <w:br/>
        <w:t xml:space="preserve">    setIsLoading(true);</w:t>
        <w:br/>
        <w:br/>
        <w:t xml:space="preserve">    try {</w:t>
        <w:br/>
        <w:t xml:space="preserve">      const res = await fetch("/api/chat", {</w:t>
        <w:br/>
        <w:t xml:space="preserve">        method: "POST",</w:t>
        <w:br/>
        <w:t xml:space="preserve">        headers: { "Content-Type": "application/json" },</w:t>
        <w:br/>
        <w:t xml:space="preserve">        body: JSON.stringify({</w:t>
        <w:br/>
        <w:t xml:space="preserve">          message: trimmed,</w:t>
        <w:br/>
        <w:t xml:space="preserve">          history: messages.filter((m) =&gt; m.role === "user" || m.role === "assistant").map((m) =&gt; ({ role: m.role, content: m.content })),</w:t>
        <w:br/>
        <w:t xml:space="preserve">        }),</w:t>
        <w:br/>
        <w:t xml:space="preserve">      });</w:t>
        <w:br/>
        <w:br/>
        <w:t xml:space="preserve">      const data = await res.json();</w:t>
        <w:br/>
        <w:t xml:space="preserve">      if (!res.ok) throw new Error(data.error);</w:t>
        <w:br/>
        <w:br/>
        <w:t xml:space="preserve">      setMessages((prev) =&gt; [</w:t>
        <w:br/>
        <w:t xml:space="preserve">        ...prev,</w:t>
        <w:br/>
        <w:t xml:space="preserve">        {</w:t>
        <w:br/>
        <w:t xml:space="preserve">          role: "assistant",</w:t>
        <w:br/>
        <w:t xml:space="preserve">          content: data.reply,</w:t>
        <w:br/>
        <w:t xml:space="preserve">          products: data.products,</w:t>
        <w:br/>
        <w:t xml:space="preserve">        },</w:t>
        <w:br/>
        <w:t xml:space="preserve">      ]);</w:t>
        <w:br/>
        <w:t xml:space="preserve">    } catch {</w:t>
        <w:br/>
        <w:t xml:space="preserve">      setMessages((prev) =&gt; [</w:t>
        <w:br/>
        <w:t xml:space="preserve">        ...prev,</w:t>
        <w:br/>
        <w:t xml:space="preserve">        {</w:t>
        <w:br/>
        <w:t xml:space="preserve">          role: "assistant",</w:t>
        <w:br/>
        <w:t xml:space="preserve">          content: "Sorry, I had trouble responding. Please try again.",</w:t>
        <w:br/>
        <w:t xml:space="preserve">        },</w:t>
        <w:br/>
        <w:t xml:space="preserve">      ]);</w:t>
        <w:br/>
        <w:t xml:space="preserve">    } finally {</w:t>
        <w:br/>
        <w:t xml:space="preserve">      setIsLoading(false);</w:t>
        <w:br/>
        <w:t xml:space="preserve">    }</w:t>
        <w:br/>
        <w:t xml:space="preserve">  };</w:t>
        <w:br/>
        <w:br/>
        <w:t xml:space="preserve">  const formatMessage = (content: string) =&gt; {</w:t>
        <w:br/>
        <w:t xml:space="preserve">    return content.split("\n").map((line, i) =&gt; {</w:t>
        <w:br/>
        <w:t xml:space="preserve">      const parts = line.split(/(\*\*.*?\*\*)/g);</w:t>
        <w:br/>
        <w:t xml:space="preserve">      return (</w:t>
        <w:br/>
        <w:t xml:space="preserve">        &lt;span key={i}&gt;</w:t>
        <w:br/>
        <w:t xml:space="preserve">          {parts.map((part, j) =&gt; {</w:t>
        <w:br/>
        <w:t xml:space="preserve">            if (part.startsWith("**") &amp;&amp; part.endsWith("**")) {</w:t>
        <w:br/>
        <w:t xml:space="preserve">              return (</w:t>
        <w:br/>
        <w:t xml:space="preserve">                &lt;strong key={j} className="text-primary font-semibold"&gt;</w:t>
        <w:br/>
        <w:t xml:space="preserve">                  {part.slice(2, -2)}</w:t>
        <w:br/>
        <w:t xml:space="preserve">                &lt;/strong&gt;</w:t>
        <w:br/>
        <w:t xml:space="preserve">              );</w:t>
        <w:br/>
        <w:t xml:space="preserve">            }</w:t>
        <w:br/>
        <w:t xml:space="preserve">            return &lt;span key={j}&gt;{part}&lt;/span&gt;;</w:t>
        <w:br/>
        <w:t xml:space="preserve">          })}</w:t>
        <w:br/>
        <w:t xml:space="preserve">          {i &lt; content.split("\n").length - 1 &amp;&amp; &lt;br /&gt;}</w:t>
        <w:br/>
        <w:t xml:space="preserve">        &lt;/span&gt;</w:t>
        <w:br/>
        <w:t xml:space="preserve">      );</w:t>
        <w:br/>
        <w:t xml:space="preserve">    });</w:t>
        <w:br/>
        <w:t xml:space="preserve">  };</w:t>
        <w:br/>
        <w:br/>
        <w:t xml:space="preserve">  if (!isOpen) {</w:t>
        <w:br/>
        <w:t xml:space="preserve">    return (</w:t>
        <w:br/>
        <w:t xml:space="preserve">      &lt;button</w:t>
        <w:br/>
        <w:t xml:space="preserve">        onClick={() =&gt; setIsOpen(true)}</w:t>
        <w:br/>
        <w:t xml:space="preserve">        className="fixed bottom-6 right-6 w-14 h-14 bg-primary text-primary-foreground rounded-full shadow-lg flex items-center justify-center hover:scale-105 transition-transform z-50"</w:t>
        <w:br/>
        <w:t xml:space="preserve">        data-testid="button-open-chat"</w:t>
        <w:br/>
        <w:t xml:space="preserve">      &gt;</w:t>
        <w:br/>
        <w:t xml:space="preserve">        &lt;MessageCircle className="w-6 h-6" /&gt;</w:t>
        <w:br/>
        <w:t xml:space="preserve">      &lt;/button&gt;</w:t>
        <w:br/>
        <w:t xml:space="preserve">    );</w:t>
        <w:br/>
        <w:t xml:space="preserve">  }</w:t>
        <w:br/>
        <w:br/>
        <w:t xml:space="preserve">  return (</w:t>
        <w:br/>
        <w:t xml:space="preserve">    &lt;div</w:t>
        <w:br/>
        <w:t xml:space="preserve">      className="fixed bottom-6 right-6 w-96 h-[32rem] bg-background border rounded-xl shadow-2xl flex flex-col z-50 overflow-hidden"</w:t>
        <w:br/>
        <w:t xml:space="preserve">      data-testid="chat-widget"</w:t>
        <w:br/>
        <w:t xml:space="preserve">    &gt;</w:t>
        <w:br/>
        <w:t xml:space="preserve">      &lt;div className="flex items-center justify-between px-4 py-3 bg-primary text-primary-foreground rounded-t-xl"&gt;</w:t>
        <w:br/>
        <w:t xml:space="preserve">        &lt;div className="flex items-center gap-2"&gt;</w:t>
        <w:br/>
        <w:t xml:space="preserve">          &lt;Bot className="w-5 h-5" /&gt;</w:t>
        <w:br/>
        <w:t xml:space="preserve">          &lt;div&gt;</w:t>
        <w:br/>
        <w:t xml:space="preserve">            &lt;p className="text-sm font-semibold"&gt;Shopping Assistant&lt;/p&gt;</w:t>
        <w:br/>
        <w:t xml:space="preserve">            &lt;p className="text-[10px] opacity-80"&gt;Ask about any product&lt;/p&gt;</w:t>
        <w:br/>
        <w:t xml:space="preserve">          &lt;/div&gt;</w:t>
        <w:br/>
        <w:t xml:space="preserve">        &lt;/div&gt;</w:t>
        <w:br/>
        <w:t xml:space="preserve">        &lt;button onClick={() =&gt; setIsOpen(false)} data-testid="button-close-chat"&gt;</w:t>
        <w:br/>
        <w:t xml:space="preserve">          &lt;Minimize2 className="w-4 h-4" /&gt;</w:t>
        <w:br/>
        <w:t xml:space="preserve">        &lt;/button&gt;</w:t>
        <w:br/>
        <w:t xml:space="preserve">      &lt;/div&gt;</w:t>
        <w:br/>
        <w:br/>
        <w:t xml:space="preserve">      &lt;div className="flex-1 overflow-y-auto px-4 py-3 space-y-3"&gt;</w:t>
        <w:br/>
        <w:t xml:space="preserve">        {messages.map((msg, i) =&gt; (</w:t>
        <w:br/>
        <w:t xml:space="preserve">          &lt;div key={i} className={`flex gap-2 ${msg.role === "user" ? "justify-end" : "justify-start"}`}&gt;</w:t>
        <w:br/>
        <w:t xml:space="preserve">            {msg.role === "assistant" &amp;&amp; (</w:t>
        <w:br/>
        <w:t xml:space="preserve">              &lt;div className="w-7 h-7 rounded-full bg-primary/10 flex items-center justify-center shrink-0 mt-0.5"&gt;</w:t>
        <w:br/>
        <w:t xml:space="preserve">                &lt;Bot className="w-4 h-4 text-primary" /&gt;</w:t>
        <w:br/>
        <w:t xml:space="preserve">              &lt;/div&gt;</w:t>
        <w:br/>
        <w:t xml:space="preserve">            )}</w:t>
        <w:br/>
        <w:t xml:space="preserve">            &lt;div className={`max-w-[80%] space-y-2`}&gt;</w:t>
        <w:br/>
        <w:t xml:space="preserve">              &lt;div</w:t>
        <w:br/>
        <w:t xml:space="preserve">                className={`text-sm px-3 py-2 rounded-xl ${</w:t>
        <w:br/>
        <w:t xml:space="preserve">                  msg.role === "user"</w:t>
        <w:br/>
        <w:t xml:space="preserve">                    ? "bg-primary text-primary-foreground rounded-br-sm"</w:t>
        <w:br/>
        <w:t xml:space="preserve">                    : "bg-muted rounded-bl-sm"</w:t>
        <w:br/>
        <w:t xml:space="preserve">                }`}</w:t>
        <w:br/>
        <w:t xml:space="preserve">              &gt;</w:t>
        <w:br/>
        <w:t xml:space="preserve">                {formatMessage(msg.content)}</w:t>
        <w:br/>
        <w:t xml:space="preserve">              &lt;/div&gt;</w:t>
        <w:br/>
        <w:t xml:space="preserve">              {msg.products &amp;&amp; msg.products.length &gt; 0 &amp;&amp; (</w:t>
        <w:br/>
        <w:t xml:space="preserve">                &lt;div className="flex gap-2 overflow-x-auto pb-1"&gt;</w:t>
        <w:br/>
        <w:t xml:space="preserve">                  {msg.products.map((p) =&gt; (</w:t>
        <w:br/>
        <w:t xml:space="preserve">                    &lt;button</w:t>
        <w:br/>
        <w:t xml:space="preserve">                      key={p.id}</w:t>
        <w:br/>
        <w:t xml:space="preserve">                      onClick={() =&gt; onProductClick?.(p.id)}</w:t>
        <w:br/>
        <w:t xml:space="preserve">                      className="shrink-0 w-20 bg-muted rounded-lg overflow-hidden hover:ring-2 ring-primary transition-all"</w:t>
        <w:br/>
        <w:t xml:space="preserve">                      data-testid={`chat-product-card-${p.id}`}</w:t>
        <w:br/>
        <w:t xml:space="preserve">                    &gt;</w:t>
        <w:br/>
        <w:t xml:space="preserve">                      &lt;img</w:t>
        <w:br/>
        <w:t xml:space="preserve">                        src={p.imageUrl}</w:t>
        <w:br/>
        <w:t xml:space="preserve">                        alt={p.title}</w:t>
        <w:br/>
        <w:t xml:space="preserve">                        className="w-20 h-16 object-cover"</w:t>
        <w:br/>
        <w:t xml:space="preserve">                      /&gt;</w:t>
        <w:br/>
        <w:t xml:space="preserve">                      &lt;p className="text-[9px] px-1 py-0.5 truncate font-medium"&gt;{p.title}&lt;/p&gt;</w:t>
        <w:br/>
        <w:t xml:space="preserve">                    &lt;/button&gt;</w:t>
        <w:br/>
        <w:t xml:space="preserve">                  ))}</w:t>
        <w:br/>
        <w:t xml:space="preserve">                &lt;/div&gt;</w:t>
        <w:br/>
        <w:t xml:space="preserve">              )}</w:t>
        <w:br/>
        <w:t xml:space="preserve">            &lt;/div&gt;</w:t>
        <w:br/>
        <w:t xml:space="preserve">            {msg.role === "user" &amp;&amp; (</w:t>
        <w:br/>
        <w:t xml:space="preserve">              &lt;div className="w-7 h-7 rounded-full bg-primary flex items-center justify-center shrink-0 mt-0.5"&gt;</w:t>
        <w:br/>
        <w:t xml:space="preserve">                &lt;User className="w-4 h-4 text-primary-foreground" /&gt;</w:t>
        <w:br/>
        <w:t xml:space="preserve">              &lt;/div&gt;</w:t>
        <w:br/>
        <w:t xml:space="preserve">            )}</w:t>
        <w:br/>
        <w:t xml:space="preserve">          &lt;/div&gt;</w:t>
        <w:br/>
        <w:t xml:space="preserve">        ))}</w:t>
        <w:br/>
        <w:t xml:space="preserve">        {isLoading &amp;&amp; (</w:t>
        <w:br/>
        <w:t xml:space="preserve">          &lt;div className="flex gap-2 justify-start"&gt;</w:t>
        <w:br/>
        <w:t xml:space="preserve">            &lt;div className="w-7 h-7 rounded-full bg-primary/10 flex items-center justify-center shrink-0"&gt;</w:t>
        <w:br/>
        <w:t xml:space="preserve">              &lt;Bot className="w-4 h-4 text-primary" /&gt;</w:t>
        <w:br/>
        <w:t xml:space="preserve">            &lt;/div&gt;</w:t>
        <w:br/>
        <w:t xml:space="preserve">            &lt;div className="bg-muted rounded-xl px-4 py-2"&gt;</w:t>
        <w:br/>
        <w:t xml:space="preserve">              &lt;div className="flex gap-1"&gt;</w:t>
        <w:br/>
        <w:t xml:space="preserve">                &lt;div className="w-2 h-2 rounded-full bg-muted-foreground/40 animate-bounce" style={{ animationDelay: "0ms" }} /&gt;</w:t>
        <w:br/>
        <w:t xml:space="preserve">                &lt;div className="w-2 h-2 rounded-full bg-muted-foreground/40 animate-bounce" style={{ animationDelay: "150ms" }} /&gt;</w:t>
        <w:br/>
        <w:t xml:space="preserve">                &lt;div className="w-2 h-2 rounded-full bg-muted-foreground/40 animate-bounce" style={{ animationDelay: "300ms" }} /&gt;</w:t>
        <w:br/>
        <w:t xml:space="preserve">              &lt;/div&gt;</w:t>
        <w:br/>
        <w:t xml:space="preserve">            &lt;/div&gt;</w:t>
        <w:br/>
        <w:t xml:space="preserve">          &lt;/div&gt;</w:t>
        <w:br/>
        <w:t xml:space="preserve">        )}</w:t>
        <w:br/>
        <w:t xml:space="preserve">        &lt;div ref={messagesEndRef} /&gt;</w:t>
        <w:br/>
        <w:t xml:space="preserve">      &lt;/div&gt;</w:t>
        <w:br/>
        <w:br/>
        <w:t xml:space="preserve">      &lt;div className="px-3 py-2 border-t"&gt;</w:t>
        <w:br/>
        <w:t xml:space="preserve">        &lt;form</w:t>
        <w:br/>
        <w:t xml:space="preserve">          onSubmit={(e) =&gt; {</w:t>
        <w:br/>
        <w:t xml:space="preserve">            e.preventDefault();</w:t>
        <w:br/>
        <w:t xml:space="preserve">            sendMessage();</w:t>
        <w:br/>
        <w:t xml:space="preserve">          }}</w:t>
        <w:br/>
        <w:t xml:space="preserve">          className="flex gap-2"</w:t>
        <w:br/>
        <w:t xml:space="preserve">        &gt;</w:t>
        <w:br/>
        <w:t xml:space="preserve">          &lt;Input</w:t>
        <w:br/>
        <w:t xml:space="preserve">            ref={inputRef}</w:t>
        <w:br/>
        <w:t xml:space="preserve">            value={input}</w:t>
        <w:br/>
        <w:t xml:space="preserve">            onChange={(e) =&gt; setInput(e.target.value)}</w:t>
        <w:br/>
        <w:t xml:space="preserve">            placeholder="Ask about a product..."</w:t>
        <w:br/>
        <w:t xml:space="preserve">            disabled={isLoading}</w:t>
        <w:br/>
        <w:t xml:space="preserve">            className="text-sm"</w:t>
        <w:br/>
        <w:t xml:space="preserve">            data-testid="input-chat-message"</w:t>
        <w:br/>
        <w:t xml:space="preserve">          /&gt;</w:t>
        <w:br/>
        <w:t xml:space="preserve">          &lt;Button type="submit" size="icon" disabled={isLoading || !input.trim()} data-testid="button-send-chat"&gt;</w:t>
        <w:br/>
        <w:t xml:space="preserve">            &lt;Send className="w-4 h-4" /&gt;</w:t>
        <w:br/>
        <w:t xml:space="preserve">          &lt;/Button&gt;</w:t>
        <w:br/>
        <w:t xml:space="preserve">        &lt;/form&gt;</w:t>
        <w:br/>
        <w:t xml:space="preserve">      &lt;/div&gt;</w:t>
        <w:br/>
        <w:t xml:space="preserve">    &lt;/div&gt;</w:t>
        <w:br/>
        <w:t xml:space="preserve">  );</w:t>
        <w:br/>
        <w:t>}</w:t>
        <w:br/>
        <w:br/>
        <w:t>export default function Home() {</w:t>
        <w:br/>
        <w:t xml:space="preserve">  const [view, setView] = useState&lt;"list" | "create" | "detail" | "import"&gt;("list");</w:t>
        <w:br/>
        <w:t xml:space="preserve">  const [selectedProduct, setSelectedProduct] = useState&lt;Product | null&gt;(null);</w:t>
        <w:br/>
        <w:t xml:space="preserve">  const [imageFile, setImageFile] = useState&lt;File | null&gt;(null);</w:t>
        <w:br/>
        <w:t xml:space="preserve">  const [imagePreview, setImagePreview] = useState&lt;string | null&gt;(null);</w:t>
        <w:br/>
        <w:t xml:space="preserve">  const [showEmbedDialog, setShowEmbedDialog] = useState(false);</w:t>
        <w:br/>
        <w:t xml:space="preserve">  const [embedCopied, setEmbedCopied] = useState(false);</w:t>
        <w:br/>
        <w:t xml:space="preserve">  const { toast } = useToast();</w:t>
        <w:br/>
        <w:br/>
        <w:t xml:space="preserve">  const embedCode = `&lt;script src="${window.location.origin}/embed/chat-widget.js" defer&gt;&lt;/script&gt;`;</w:t>
        <w:br/>
        <w:br/>
        <w:t xml:space="preserve">  const copyEmbedCode = () =&gt; {</w:t>
        <w:br/>
        <w:t xml:space="preserve">    navigator.clipboard.writeText(embedCode);</w:t>
        <w:br/>
        <w:t xml:space="preserve">    setEmbedCopied(true);</w:t>
        <w:br/>
        <w:t xml:space="preserve">    toast({ title: "Copied!", description: "Embed code copied to clipboard." });</w:t>
        <w:br/>
        <w:t xml:space="preserve">    setTimeout(() =&gt; setEmbedCopied(false), 2000);</w:t>
        <w:br/>
        <w:t xml:space="preserve">  };</w:t>
        <w:br/>
        <w:br/>
        <w:t xml:space="preserve">  const { data: shopifyStatus } = useQuery&lt;{ connected: boolean; shop?: string; source?: string }&gt;({</w:t>
        <w:br/>
        <w:t xml:space="preserve">    queryKey: ["/api/shopify/status"],</w:t>
        <w:br/>
        <w:t xml:space="preserve">    refetchInterval: 5000,</w:t>
        <w:br/>
        <w:t xml:space="preserve">  });</w:t>
        <w:br/>
        <w:br/>
        <w:t xml:space="preserve">  const disconnectMutation = useMutation({</w:t>
        <w:br/>
        <w:t xml:space="preserve">    mutationFn: async () =&gt; {</w:t>
        <w:br/>
        <w:t xml:space="preserve">      await apiRequest("DELETE", "/api/shopify/disconnect");</w:t>
        <w:br/>
        <w:t xml:space="preserve">    },</w:t>
        <w:br/>
        <w:t xml:space="preserve">    onSuccess: () =&gt; {</w:t>
        <w:br/>
        <w:t xml:space="preserve">      queryClient.invalidateQueries({ queryKey: ["/api/shopify/status"] });</w:t>
        <w:br/>
        <w:t xml:space="preserve">      toast({ title: "Disconnected", description: "Shopify has been disconnected." });</w:t>
        <w:br/>
        <w:t xml:space="preserve">    },</w:t>
        <w:br/>
        <w:t xml:space="preserve">  });</w:t>
        <w:br/>
        <w:br/>
        <w:t xml:space="preserve">  const { data: products = [], isLoading } = useQuery&lt;Product[]&gt;({</w:t>
        <w:br/>
        <w:t xml:space="preserve">    queryKey: ["/api/products"],</w:t>
        <w:br/>
        <w:t xml:space="preserve">  });</w:t>
        <w:br/>
        <w:br/>
        <w:t xml:space="preserve">  const generateMutation = useMutation({</w:t>
        <w:br/>
        <w:t xml:space="preserve">    mutationFn: async (file: File) =&gt; {</w:t>
        <w:br/>
        <w:t xml:space="preserve">      const formData = new FormData();</w:t>
        <w:br/>
        <w:t xml:space="preserve">      formData.append("image", file);</w:t>
        <w:br/>
        <w:t xml:space="preserve">      const res = await fetch("/api/products/generate", {</w:t>
        <w:br/>
        <w:t xml:space="preserve">        method: "POST",</w:t>
        <w:br/>
        <w:t xml:space="preserve">        body: formData,</w:t>
        <w:br/>
        <w:t xml:space="preserve">      });</w:t>
        <w:br/>
        <w:t xml:space="preserve">      if (!res.ok) {</w:t>
        <w:br/>
        <w:t xml:space="preserve">        const text = await res.text();</w:t>
        <w:br/>
        <w:t xml:space="preserve">        throw new Error(text || "Failed to generate product details");</w:t>
        <w:br/>
        <w:t xml:space="preserve">      }</w:t>
        <w:br/>
        <w:t xml:space="preserve">      return res.json() as Promise&lt;Product&gt;;</w:t>
        <w:br/>
        <w:t xml:space="preserve">    },</w:t>
        <w:br/>
        <w:t xml:space="preserve">    onSuccess: (product) =&gt; {</w:t>
        <w:br/>
        <w:t xml:space="preserve">      queryClient.invalidateQueries({ queryKey: ["/api/products"] });</w:t>
        <w:br/>
        <w:t xml:space="preserve">      setSelectedProduct(product);</w:t>
        <w:br/>
        <w:t xml:space="preserve">      setView("detail");</w:t>
        <w:br/>
        <w:t xml:space="preserve">      setImageFile(null);</w:t>
        <w:br/>
        <w:t xml:space="preserve">      setImagePreview(null);</w:t>
        <w:br/>
        <w:t xml:space="preserve">      toast({</w:t>
        <w:br/>
        <w:t xml:space="preserve">        title: "Product Created",</w:t>
        <w:br/>
        <w:t xml:space="preserve">        description: "AI has analyzed your image and generated all product details.",</w:t>
        <w:br/>
        <w:t xml:space="preserve">      });</w:t>
        <w:br/>
        <w:t xml:space="preserve">    },</w:t>
        <w:br/>
        <w:t xml:space="preserve">    onError: (error: Error) =&gt; {</w:t>
        <w:br/>
        <w:t xml:space="preserve">      toast({</w:t>
        <w:br/>
        <w:t xml:space="preserve">        title: "Generation Failed",</w:t>
        <w:br/>
        <w:t xml:space="preserve">        description: error.message,</w:t>
        <w:br/>
        <w:t xml:space="preserve">        variant: "destructive",</w:t>
        <w:br/>
        <w:t xml:space="preserve">      });</w:t>
        <w:br/>
        <w:t xml:space="preserve">    },</w:t>
        <w:br/>
        <w:t xml:space="preserve">  });</w:t>
        <w:br/>
        <w:br/>
        <w:t xml:space="preserve">  const deleteMutation = useMutation({</w:t>
        <w:br/>
        <w:t xml:space="preserve">    mutationFn: async (id: number) =&gt; {</w:t>
        <w:br/>
        <w:t xml:space="preserve">      await apiRequest("DELETE", `/api/products/${id}`);</w:t>
        <w:br/>
        <w:t xml:space="preserve">    },</w:t>
        <w:br/>
        <w:t xml:space="preserve">    onSuccess: () =&gt; {</w:t>
        <w:br/>
        <w:t xml:space="preserve">      queryClient.invalidateQueries({ queryKey: ["/api/products"] });</w:t>
        <w:br/>
        <w:t xml:space="preserve">      setView("list");</w:t>
        <w:br/>
        <w:t xml:space="preserve">      setSelectedProduct(null);</w:t>
        <w:br/>
        <w:t xml:space="preserve">      toast({</w:t>
        <w:br/>
        <w:t xml:space="preserve">        title: "Product Deleted",</w:t>
        <w:br/>
        <w:t xml:space="preserve">        description: "The product has been removed.",</w:t>
        <w:br/>
        <w:t xml:space="preserve">      });</w:t>
        <w:br/>
        <w:t xml:space="preserve">    },</w:t>
        <w:br/>
        <w:t xml:space="preserve">  });</w:t>
        <w:br/>
        <w:br/>
        <w:t xml:space="preserve">  const publishMutation = useMutation({</w:t>
        <w:br/>
        <w:t xml:space="preserve">    mutationFn: async ({ id, force }: { id: number; force?: boolean }) =&gt; {</w:t>
        <w:br/>
        <w:t xml:space="preserve">      const url = `/api/products/${id}/publish-shopify${force ? "?force=true" : ""}`;</w:t>
        <w:br/>
        <w:t xml:space="preserve">      const res = await fetch(url, {</w:t>
        <w:br/>
        <w:t xml:space="preserve">        method: "POST",</w:t>
        <w:br/>
        <w:t xml:space="preserve">      });</w:t>
        <w:br/>
        <w:t xml:space="preserve">      const data = await res.json();</w:t>
        <w:br/>
        <w:t xml:space="preserve">      if (!res.ok) {</w:t>
        <w:br/>
        <w:t xml:space="preserve">        throw new Error(data.error || "Failed to publish to Shopify");</w:t>
        <w:br/>
        <w:t xml:space="preserve">      }</w:t>
        <w:br/>
        <w:t xml:space="preserve">      return data;</w:t>
        <w:br/>
        <w:t xml:space="preserve">    },</w:t>
        <w:br/>
        <w:t xml:space="preserve">    onSuccess: (data) =&gt; {</w:t>
        <w:br/>
        <w:t xml:space="preserve">      queryClient.invalidateQueries({ queryKey: ["/api/products"] });</w:t>
        <w:br/>
        <w:t xml:space="preserve">      setSelectedProduct(data);</w:t>
        <w:br/>
        <w:t xml:space="preserve">      toast({</w:t>
        <w:br/>
        <w:t xml:space="preserve">        title: "Published to Shopify",</w:t>
        <w:br/>
        <w:t xml:space="preserve">        description: "Your product has been published as a draft in your Shopify store.",</w:t>
        <w:br/>
        <w:t xml:space="preserve">      });</w:t>
        <w:br/>
        <w:t xml:space="preserve">    },</w:t>
        <w:br/>
        <w:t xml:space="preserve">    onError: (error: Error) =&gt; {</w:t>
        <w:br/>
        <w:t xml:space="preserve">      toast({</w:t>
        <w:br/>
        <w:t xml:space="preserve">        title: "Shopify Publish Failed",</w:t>
        <w:br/>
        <w:t xml:space="preserve">        description: error.message,</w:t>
        <w:br/>
        <w:t xml:space="preserve">        variant: "destructive",</w:t>
        <w:br/>
        <w:t xml:space="preserve">      });</w:t>
        <w:br/>
        <w:t xml:space="preserve">    },</w:t>
        <w:br/>
        <w:t xml:space="preserve">  });</w:t>
        <w:br/>
        <w:br/>
        <w:t xml:space="preserve">  const handleFileSelect = (file: File) =&gt; {</w:t>
        <w:br/>
        <w:t xml:space="preserve">    setImageFile(file);</w:t>
        <w:br/>
        <w:t xml:space="preserve">    const reader = new FileReader();</w:t>
        <w:br/>
        <w:t xml:space="preserve">    reader.onloadend = () =&gt; setImagePreview(reader.result as string);</w:t>
        <w:br/>
        <w:t xml:space="preserve">    reader.readAsDataURL(file);</w:t>
        <w:br/>
        <w:t xml:space="preserve">  };</w:t>
        <w:br/>
        <w:br/>
        <w:t xml:space="preserve">  const handleGenerate = () =&gt; {</w:t>
        <w:br/>
        <w:t xml:space="preserve">    if (imageFile) {</w:t>
        <w:br/>
        <w:t xml:space="preserve">      generateMutation.mutate(imageFile);</w:t>
        <w:br/>
        <w:t xml:space="preserve">    }</w:t>
        <w:br/>
        <w:t xml:space="preserve">  };</w:t>
        <w:br/>
        <w:br/>
        <w:t xml:space="preserve">  const handleRemoveImage = () =&gt; {</w:t>
        <w:br/>
        <w:t xml:space="preserve">    setImageFile(null);</w:t>
        <w:br/>
        <w:t xml:space="preserve">    setImagePreview(null);</w:t>
        <w:br/>
        <w:t xml:space="preserve">  };</w:t>
        <w:br/>
        <w:br/>
        <w:t xml:space="preserve">  const handleChatProductClick = (productId: number) =&gt; {</w:t>
        <w:br/>
        <w:t xml:space="preserve">    const product = products.find((p) =&gt; p.id === productId);</w:t>
        <w:br/>
        <w:t xml:space="preserve">    if (product) {</w:t>
        <w:br/>
        <w:t xml:space="preserve">      setSelectedProduct(product);</w:t>
        <w:br/>
        <w:t xml:space="preserve">      setView("detail");</w:t>
        <w:br/>
        <w:t xml:space="preserve">    }</w:t>
        <w:br/>
        <w:t xml:space="preserve">  };</w:t>
        <w:br/>
        <w:br/>
        <w:t xml:space="preserve">  const [importingIds, setImportingIds] = useState&lt;Set&lt;string&gt;&gt;(new Set());</w:t>
        <w:br/>
        <w:t xml:space="preserve">  const [viewingShopifyProduct, setViewingShopifyProduct] = useState&lt;any&gt;(null);</w:t>
        <w:br/>
        <w:br/>
        <w:t xml:space="preserve">  const { data: shopifyProducts, isLoading: isLoadingShopify, refetch: refetchShopify } = useQuery&lt;{</w:t>
        <w:br/>
        <w:t xml:space="preserve">    products: Array&lt;{</w:t>
        <w:br/>
        <w:t xml:space="preserve">      shopifyId: string;</w:t>
        <w:br/>
        <w:t xml:space="preserve">      title: string;</w:t>
        <w:br/>
        <w:t xml:space="preserve">      handle: string;</w:t>
        <w:br/>
        <w:t xml:space="preserve">      status: string;</w:t>
        <w:br/>
        <w:t xml:space="preserve">      imageUrl: string | null;</w:t>
        <w:br/>
        <w:t xml:space="preserve">      allImages: string[];</w:t>
        <w:br/>
        <w:t xml:space="preserve">      bodyHtml: string;</w:t>
        <w:br/>
        <w:t xml:space="preserve">      tags: string[];</w:t>
        <w:br/>
        <w:t xml:space="preserve">      alreadyImported: boolean;</w:t>
        <w:br/>
        <w:t xml:space="preserve">    }&gt;;</w:t>
        <w:br/>
        <w:t xml:space="preserve">    total: number;</w:t>
        <w:br/>
        <w:t xml:space="preserve">  }&gt;({</w:t>
        <w:br/>
        <w:t xml:space="preserve">    queryKey: ["/api/shopify/products"],</w:t>
        <w:br/>
        <w:t xml:space="preserve">    enabled: view === "import",</w:t>
        <w:br/>
        <w:t xml:space="preserve">  });</w:t>
        <w:br/>
        <w:br/>
        <w:t xml:space="preserve">  const importMutation = useMutation({</w:t>
        <w:br/>
        <w:t xml:space="preserve">    mutationFn: async (shopifyId: string) =&gt; {</w:t>
        <w:br/>
        <w:t xml:space="preserve">      setImportingIds(prev =&gt; new Set(prev).add(shopifyId));</w:t>
        <w:br/>
        <w:t xml:space="preserve">      const res = await fetch(`/api/shopify/import/${shopifyId}`, { method: "POST" });</w:t>
        <w:br/>
        <w:t xml:space="preserve">      if (!res.ok) {</w:t>
        <w:br/>
        <w:t xml:space="preserve">        const data = await res.json();</w:t>
        <w:br/>
        <w:t xml:space="preserve">        throw new Error(data.error || "Failed to import product");</w:t>
        <w:br/>
        <w:t xml:space="preserve">      }</w:t>
        <w:br/>
        <w:t xml:space="preserve">      return res.json() as Promise&lt;Product&gt;;</w:t>
        <w:br/>
        <w:t xml:space="preserve">    },</w:t>
        <w:br/>
        <w:t xml:space="preserve">    onSuccess: (product, shopifyId) =&gt; {</w:t>
        <w:br/>
        <w:t xml:space="preserve">      queryClient.invalidateQueries({ queryKey: ["/api/products"] });</w:t>
        <w:br/>
        <w:t xml:space="preserve">      queryClient.invalidateQueries({ queryKey: ["/api/shopify/products"] });</w:t>
        <w:br/>
        <w:t xml:space="preserve">      setImportingIds(prev =&gt; { const n = new Set(prev); n.delete(shopifyId); return n; });</w:t>
        <w:br/>
        <w:t xml:space="preserve">      toast({</w:t>
        <w:br/>
        <w:t xml:space="preserve">        title: "Product Imported",</w:t>
        <w:br/>
        <w:t xml:space="preserve">        description: `"${product.title}" has been imported and regenerated with AI-optimized content.`,</w:t>
        <w:br/>
        <w:t xml:space="preserve">      });</w:t>
        <w:br/>
        <w:t xml:space="preserve">    },</w:t>
        <w:br/>
        <w:t xml:space="preserve">    onError: (error: Error, shopifyId) =&gt; {</w:t>
        <w:br/>
        <w:t xml:space="preserve">      setImportingIds(prev =&gt; { const n = new Set(prev); n.delete(shopifyId); return n; });</w:t>
        <w:br/>
        <w:t xml:space="preserve">      toast({</w:t>
        <w:br/>
        <w:t xml:space="preserve">        title: "Import Failed",</w:t>
        <w:br/>
        <w:t xml:space="preserve">        description: error.message,</w:t>
        <w:br/>
        <w:t xml:space="preserve">        variant: "destructive",</w:t>
        <w:br/>
        <w:t xml:space="preserve">      });</w:t>
        <w:br/>
        <w:t xml:space="preserve">    },</w:t>
        <w:br/>
        <w:t xml:space="preserve">  });</w:t>
        <w:br/>
        <w:br/>
        <w:t xml:space="preserve">  if (view === "import") {</w:t>
        <w:br/>
        <w:t xml:space="preserve">    return (</w:t>
        <w:br/>
        <w:t xml:space="preserve">      &lt;div className="min-h-screen bg-background"&gt;</w:t>
        <w:br/>
        <w:t xml:space="preserve">        &lt;div className="max-w-5xl mx-auto p-6"&gt;</w:t>
        <w:br/>
        <w:t xml:space="preserve">          &lt;div className="flex items-center gap-4 mb-6"&gt;</w:t>
        <w:br/>
        <w:t xml:space="preserve">            &lt;Button variant="ghost" size="icon" onClick={() =&gt; setView("list")} data-testid="button-back-from-import"&gt;</w:t>
        <w:br/>
        <w:t xml:space="preserve">              &lt;ArrowLeft className="w-4 h-4" /&gt;</w:t>
        <w:br/>
        <w:t xml:space="preserve">            &lt;/Button&gt;</w:t>
        <w:br/>
        <w:t xml:space="preserve">            &lt;div className="flex-1"&gt;</w:t>
        <w:br/>
        <w:t xml:space="preserve">              &lt;h1 className="text-2xl font-bold"&gt;Import from Shopify&lt;/h1&gt;</w:t>
        <w:br/>
        <w:t xml:space="preserve">              &lt;p className="text-sm text-muted-foreground"&gt;</w:t>
        <w:br/>
        <w:t xml:space="preserve">                Select products to regenerate with AI-optimized descriptions, SEO keywords, and meta tags</w:t>
        <w:br/>
        <w:t xml:space="preserve">              &lt;/p&gt;</w:t>
        <w:br/>
        <w:t xml:space="preserve">            &lt;/div&gt;</w:t>
        <w:br/>
        <w:t xml:space="preserve">            &lt;Button variant="outline" size="sm" onClick={() =&gt; refetchShopify()} data-testid="button-refresh-shopify"&gt;</w:t>
        <w:br/>
        <w:t xml:space="preserve">              &lt;RefreshCw className="w-4 h-4 mr-2" /&gt;</w:t>
        <w:br/>
        <w:t xml:space="preserve">              Refresh</w:t>
        <w:br/>
        <w:t xml:space="preserve">            &lt;/Button&gt;</w:t>
        <w:br/>
        <w:t xml:space="preserve">          &lt;/div&gt;</w:t>
        <w:br/>
        <w:br/>
        <w:t xml:space="preserve">          {isLoadingShopify ? (</w:t>
        <w:br/>
        <w:t xml:space="preserve">            &lt;div className="grid grid-cols-1 sm:grid-cols-2 lg:grid-cols-3 gap-4"&gt;</w:t>
        <w:br/>
        <w:t xml:space="preserve">              {[1, 2, 3, 4, 5, 6].map((i) =&gt; (</w:t>
        <w:br/>
        <w:t xml:space="preserve">                &lt;Card key={i}&gt;</w:t>
        <w:br/>
        <w:t xml:space="preserve">                  &lt;div className="aspect-[4/3] bg-muted animate-pulse rounded-t-md" /&gt;</w:t>
        <w:br/>
        <w:t xml:space="preserve">                  &lt;CardContent className="p-4 space-y-2"&gt;</w:t>
        <w:br/>
        <w:t xml:space="preserve">                    &lt;div className="h-4 bg-muted animate-pulse rounded w-3/4" /&gt;</w:t>
        <w:br/>
        <w:t xml:space="preserve">                    &lt;div className="h-3 bg-muted animate-pulse rounded w-1/2" /&gt;</w:t>
        <w:br/>
        <w:t xml:space="preserve">                  &lt;/CardContent&gt;</w:t>
        <w:br/>
        <w:t xml:space="preserve">                &lt;/Card&gt;</w:t>
        <w:br/>
        <w:t xml:space="preserve">              ))}</w:t>
        <w:br/>
        <w:t xml:space="preserve">            &lt;/div&gt;</w:t>
        <w:br/>
        <w:t xml:space="preserve">          ) : !shopifyProducts?.products?.length ? (</w:t>
        <w:br/>
        <w:t xml:space="preserve">            &lt;Card&gt;</w:t>
        <w:br/>
        <w:t xml:space="preserve">              &lt;CardContent className="flex flex-col items-center justify-center py-16 gap-4"&gt;</w:t>
        <w:br/>
        <w:t xml:space="preserve">                &lt;div className="w-20 h-20 rounded-full bg-muted flex items-center justify-center"&gt;</w:t>
        <w:br/>
        <w:t xml:space="preserve">                  &lt;Store className="w-8 h-8 text-muted-foreground" /&gt;</w:t>
        <w:br/>
        <w:t xml:space="preserve">                &lt;/div&gt;</w:t>
        <w:br/>
        <w:t xml:space="preserve">                &lt;div className="text-center space-y-1"&gt;</w:t>
        <w:br/>
        <w:t xml:space="preserve">                  &lt;h3 className="font-medium"&gt;No products found in Shopify&lt;/h3&gt;</w:t>
        <w:br/>
        <w:t xml:space="preserve">                  &lt;p className="text-sm text-muted-foreground"&gt;</w:t>
        <w:br/>
        <w:t xml:space="preserve">                    Your Shopify store doesn't have any products yet, or the connection may need to be refreshed.</w:t>
        <w:br/>
        <w:t xml:space="preserve">                  &lt;/p&gt;</w:t>
        <w:br/>
        <w:t xml:space="preserve">                &lt;/div&gt;</w:t>
        <w:br/>
        <w:t xml:space="preserve">              &lt;/CardContent&gt;</w:t>
        <w:br/>
        <w:t xml:space="preserve">            &lt;/Card&gt;</w:t>
        <w:br/>
        <w:t xml:space="preserve">          ) : (</w:t>
        <w:br/>
        <w:t xml:space="preserve">            &lt;&gt;</w:t>
        <w:br/>
        <w:t xml:space="preserve">              &lt;p className="text-sm text-muted-foreground mb-4"&gt;</w:t>
        <w:br/>
        <w:t xml:space="preserve">                Found {shopifyProducts.total} products in your Shopify store</w:t>
        <w:br/>
        <w:t xml:space="preserve">              &lt;/p&gt;</w:t>
        <w:br/>
        <w:t xml:space="preserve">              &lt;div className="grid grid-cols-1 sm:grid-cols-2 lg:grid-cols-3 gap-4"&gt;</w:t>
        <w:br/>
        <w:t xml:space="preserve">                {shopifyProducts.products.map((sp) =&gt; (</w:t>
        <w:br/>
        <w:t xml:space="preserve">                  &lt;Card key={sp.shopifyId} className="overflow-hidden" data-testid={`card-shopify-product-${sp.shopifyId}`}&gt;</w:t>
        <w:br/>
        <w:t xml:space="preserve">                    &lt;div className="aspect-[4/3] bg-muted relative"&gt;</w:t>
        <w:br/>
        <w:t xml:space="preserve">                      {sp.imageUrl ? (</w:t>
        <w:br/>
        <w:t xml:space="preserve">                        &lt;img src={sp.imageUrl} alt={sp.title} className="w-full h-full object-cover" /&gt;</w:t>
        <w:br/>
        <w:t xml:space="preserve">                      ) : (</w:t>
        <w:br/>
        <w:t xml:space="preserve">                        &lt;div className="w-full h-full flex items-center justify-center"&gt;</w:t>
        <w:br/>
        <w:t xml:space="preserve">                          &lt;ImageIcon className="w-8 h-8 text-muted-foreground" /&gt;</w:t>
        <w:br/>
        <w:t xml:space="preserve">                        &lt;/div&gt;</w:t>
        <w:br/>
        <w:t xml:space="preserve">                      )}</w:t>
        <w:br/>
        <w:t xml:space="preserve">                      {sp.alreadyImported &amp;&amp; (</w:t>
        <w:br/>
        <w:t xml:space="preserve">                        &lt;div className="absolute top-2 right-2"&gt;</w:t>
        <w:br/>
        <w:t xml:space="preserve">                          &lt;Badge variant="secondary" className="bg-green-100 text-green-700 dark:bg-green-900 dark:text-green-300"&gt;</w:t>
        <w:br/>
        <w:t xml:space="preserve">                            &lt;CheckCircle2 className="w-3 h-3 mr-1" /&gt;</w:t>
        <w:br/>
        <w:t xml:space="preserve">                            Already imported</w:t>
        <w:br/>
        <w:t xml:space="preserve">                          &lt;/Badge&gt;</w:t>
        <w:br/>
        <w:t xml:space="preserve">                        &lt;/div&gt;</w:t>
        <w:br/>
        <w:t xml:space="preserve">                      )}</w:t>
        <w:br/>
        <w:t xml:space="preserve">                      &lt;div className="absolute top-2 left-2"&gt;</w:t>
        <w:br/>
        <w:t xml:space="preserve">                        &lt;Badge variant={sp.status === "active" ? "default" : "secondary"}&gt;</w:t>
        <w:br/>
        <w:t xml:space="preserve">                          {sp.status}</w:t>
        <w:br/>
        <w:t xml:space="preserve">                        &lt;/Badge&gt;</w:t>
        <w:br/>
        <w:t xml:space="preserve">                      &lt;/div&gt;</w:t>
        <w:br/>
        <w:t xml:space="preserve">                    &lt;/div&gt;</w:t>
        <w:br/>
        <w:t xml:space="preserve">                    &lt;CardContent className="p-4"&gt;</w:t>
        <w:br/>
        <w:t xml:space="preserve">                      &lt;h3 className="font-medium text-sm line-clamp-2 mb-2"&gt;{sp.title}&lt;/h3&gt;</w:t>
        <w:br/>
        <w:t xml:space="preserve">                      {sp.tags.length &gt; 0 &amp;&amp; (</w:t>
        <w:br/>
        <w:t xml:space="preserve">                        &lt;div className="flex flex-wrap gap-1 mb-3"&gt;</w:t>
        <w:br/>
        <w:t xml:space="preserve">                          {sp.tags.slice(0, 3).map((tag, i) =&gt; (</w:t>
        <w:br/>
        <w:t xml:space="preserve">                            &lt;Badge key={i} variant="outline" className="text-xs"&gt;{tag}&lt;/Badge&gt;</w:t>
        <w:br/>
        <w:t xml:space="preserve">                          ))}</w:t>
        <w:br/>
        <w:t xml:space="preserve">                          {sp.tags.length &gt; 3 &amp;&amp; (</w:t>
        <w:br/>
        <w:t xml:space="preserve">                            &lt;Badge variant="outline" className="text-xs"&gt;+{sp.tags.length - 3}&lt;/Badge&gt;</w:t>
        <w:br/>
        <w:t xml:space="preserve">                          )}</w:t>
        <w:br/>
        <w:t xml:space="preserve">                        &lt;/div&gt;</w:t>
        <w:br/>
        <w:t xml:space="preserve">                      )}</w:t>
        <w:br/>
        <w:t xml:space="preserve">                      &lt;div className="flex gap-2"&gt;</w:t>
        <w:br/>
        <w:t xml:space="preserve">                        &lt;Button</w:t>
        <w:br/>
        <w:t xml:space="preserve">                          variant="outline"</w:t>
        <w:br/>
        <w:t xml:space="preserve">                          size="sm"</w:t>
        <w:br/>
        <w:t xml:space="preserve">                          className="flex-1"</w:t>
        <w:br/>
        <w:t xml:space="preserve">                          onClick={() =&gt; setViewingShopifyProduct(sp)}</w:t>
        <w:br/>
        <w:t xml:space="preserve">                          data-testid={`button-view-${sp.shopifyId}`}</w:t>
        <w:br/>
        <w:t xml:space="preserve">                        &gt;</w:t>
        <w:br/>
        <w:t xml:space="preserve">                          &lt;Eye className="w-4 h-4 mr-1.5" /&gt;</w:t>
        <w:br/>
        <w:t xml:space="preserve">                          View</w:t>
        <w:br/>
        <w:t xml:space="preserve">                        &lt;/Button&gt;</w:t>
        <w:br/>
        <w:t xml:space="preserve">                        &lt;Button</w:t>
        <w:br/>
        <w:t xml:space="preserve">                          size="sm"</w:t>
        <w:br/>
        <w:t xml:space="preserve">                          className="flex-1"</w:t>
        <w:br/>
        <w:t xml:space="preserve">                          disabled={!sp.imageUrl || importingIds.has(sp.shopifyId)}</w:t>
        <w:br/>
        <w:t xml:space="preserve">                          onClick={() =&gt; importMutation.mutate(sp.shopifyId)}</w:t>
        <w:br/>
        <w:t xml:space="preserve">                          data-testid={`button-import-${sp.shopifyId}`}</w:t>
        <w:br/>
        <w:t xml:space="preserve">                        &gt;</w:t>
        <w:br/>
        <w:t xml:space="preserve">                          {importingIds.has(sp.shopifyId) ? (</w:t>
        <w:br/>
        <w:t xml:space="preserve">                            &lt;&gt;</w:t>
        <w:br/>
        <w:t xml:space="preserve">                              &lt;Loader2 className="w-4 h-4 mr-1.5 animate-spin" /&gt;</w:t>
        <w:br/>
        <w:t xml:space="preserve">                              AI...</w:t>
        <w:br/>
        <w:t xml:space="preserve">                            &lt;/&gt;</w:t>
        <w:br/>
        <w:t xml:space="preserve">                          ) : sp.alreadyImported ? (</w:t>
        <w:br/>
        <w:t xml:space="preserve">                            &lt;&gt;</w:t>
        <w:br/>
        <w:t xml:space="preserve">                              &lt;RefreshCw className="w-4 h-4 mr-1.5" /&gt;</w:t>
        <w:br/>
        <w:t xml:space="preserve">                              Redo</w:t>
        <w:br/>
        <w:t xml:space="preserve">                            &lt;/&gt;</w:t>
        <w:br/>
        <w:t xml:space="preserve">                          ) : (</w:t>
        <w:br/>
        <w:t xml:space="preserve">                            &lt;&gt;</w:t>
        <w:br/>
        <w:t xml:space="preserve">                              &lt;Sparkles className="w-4 h-4 mr-1.5" /&gt;</w:t>
        <w:br/>
        <w:t xml:space="preserve">                              Optimize</w:t>
        <w:br/>
        <w:t xml:space="preserve">                            &lt;/&gt;</w:t>
        <w:br/>
        <w:t xml:space="preserve">                          )}</w:t>
        <w:br/>
        <w:t xml:space="preserve">                        &lt;/Button&gt;</w:t>
        <w:br/>
        <w:t xml:space="preserve">                      &lt;/div&gt;</w:t>
        <w:br/>
        <w:t xml:space="preserve">                      {!sp.imageUrl &amp;&amp; (</w:t>
        <w:br/>
        <w:t xml:space="preserve">                        &lt;p className="text-xs text-destructive mt-1 text-center"&gt;No image — cannot import&lt;/p&gt;</w:t>
        <w:br/>
        <w:t xml:space="preserve">                      )}</w:t>
        <w:br/>
        <w:t xml:space="preserve">                    &lt;/CardContent&gt;</w:t>
        <w:br/>
        <w:t xml:space="preserve">                  &lt;/Card&gt;</w:t>
        <w:br/>
        <w:t xml:space="preserve">                ))}</w:t>
        <w:br/>
        <w:t xml:space="preserve">              &lt;/div&gt;</w:t>
        <w:br/>
        <w:t xml:space="preserve">            &lt;/&gt;</w:t>
        <w:br/>
        <w:t xml:space="preserve">          )}</w:t>
        <w:br/>
        <w:br/>
        <w:t xml:space="preserve">          &lt;Dialog open={!!viewingShopifyProduct} onOpenChange={(open) =&gt; { if (!open) setViewingShopifyProduct(null); }}&gt;</w:t>
        <w:br/>
        <w:t xml:space="preserve">            &lt;DialogContent className="max-w-2xl max-h-[85vh] overflow-y-auto"&gt;</w:t>
        <w:br/>
        <w:t xml:space="preserve">              &lt;DialogHeader&gt;</w:t>
        <w:br/>
        <w:t xml:space="preserve">                &lt;DialogTitle className="text-lg"&gt;{viewingShopifyProduct?.title}&lt;/DialogTitle&gt;</w:t>
        <w:br/>
        <w:t xml:space="preserve">                &lt;DialogDescription&gt;</w:t>
        <w:br/>
        <w:t xml:space="preserve">                  Original Shopify listing — review before optimizing</w:t>
        <w:br/>
        <w:t xml:space="preserve">                &lt;/DialogDescription&gt;</w:t>
        <w:br/>
        <w:t xml:space="preserve">              &lt;/DialogHeader&gt;</w:t>
        <w:br/>
        <w:t xml:space="preserve">              {viewingShopifyProduct &amp;&amp; (</w:t>
        <w:br/>
        <w:t xml:space="preserve">                &lt;div className="space-y-4"&gt;</w:t>
        <w:br/>
        <w:t xml:space="preserve">                  {viewingShopifyProduct.allImages?.length &gt; 0 &amp;&amp; (</w:t>
        <w:br/>
        <w:t xml:space="preserve">                    &lt;div className="space-y-2"&gt;</w:t>
        <w:br/>
        <w:t xml:space="preserve">                      &lt;img</w:t>
        <w:br/>
        <w:t xml:space="preserve">                        src={viewingShopifyProduct.allImages[0]}</w:t>
        <w:br/>
        <w:t xml:space="preserve">                        alt={viewingShopifyProduct.title}</w:t>
        <w:br/>
        <w:t xml:space="preserve">                        className="w-full rounded-md object-contain max-h-64 bg-muted"</w:t>
        <w:br/>
        <w:t xml:space="preserve">                        data-testid="img-shopify-preview-main"</w:t>
        <w:br/>
        <w:t xml:space="preserve">                      /&gt;</w:t>
        <w:br/>
        <w:t xml:space="preserve">                      {viewingShopifyProduct.allImages.length &gt; 1 &amp;&amp; (</w:t>
        <w:br/>
        <w:t xml:space="preserve">                        &lt;div className="grid grid-cols-4 gap-2"&gt;</w:t>
        <w:br/>
        <w:t xml:space="preserve">                          {viewingShopifyProduct.allImages.slice(1).map((img: string, idx: number) =&gt; (</w:t>
        <w:br/>
        <w:t xml:space="preserve">                            &lt;img</w:t>
        <w:br/>
        <w:t xml:space="preserve">                              key={idx}</w:t>
        <w:br/>
        <w:t xml:space="preserve">                              src={img}</w:t>
        <w:br/>
        <w:t xml:space="preserve">                              alt={`${viewingShopifyProduct.title} - ${idx + 2}`}</w:t>
        <w:br/>
        <w:t xml:space="preserve">                              className="w-full rounded-sm object-cover aspect-square border border-border"</w:t>
        <w:br/>
        <w:t xml:space="preserve">                              data-testid={`img-shopify-preview-${idx}`}</w:t>
        <w:br/>
        <w:t xml:space="preserve">                            /&gt;</w:t>
        <w:br/>
        <w:t xml:space="preserve">                          ))}</w:t>
        <w:br/>
        <w:t xml:space="preserve">                        &lt;/div&gt;</w:t>
        <w:br/>
        <w:t xml:space="preserve">                      )}</w:t>
        <w:br/>
        <w:t xml:space="preserve">                      &lt;p className="text-xs text-muted-foreground"&gt;{viewingShopifyProduct.allImages.length} image{viewingShopifyProduct.allImages.length !== 1 ? "s" : ""}&lt;/p&gt;</w:t>
        <w:br/>
        <w:t xml:space="preserve">                    &lt;/div&gt;</w:t>
        <w:br/>
        <w:t xml:space="preserve">                  )}</w:t>
        <w:br/>
        <w:br/>
        <w:t xml:space="preserve">                  &lt;div className="space-y-1"&gt;</w:t>
        <w:br/>
        <w:t xml:space="preserve">                    &lt;p className="text-xs font-medium text-muted-foreground uppercase tracking-wider"&gt;Status&lt;/p&gt;</w:t>
        <w:br/>
        <w:t xml:space="preserve">                    &lt;Badge variant={viewingShopifyProduct.status === "active" ? "default" : "secondary"}&gt;</w:t>
        <w:br/>
        <w:t xml:space="preserve">                      {viewingShopifyProduct.status}</w:t>
        <w:br/>
        <w:t xml:space="preserve">                    &lt;/Badge&gt;</w:t>
        <w:br/>
        <w:t xml:space="preserve">                  &lt;/div&gt;</w:t>
        <w:br/>
        <w:br/>
        <w:t xml:space="preserve">                  {viewingShopifyProduct.bodyHtml &amp;&amp; (</w:t>
        <w:br/>
        <w:t xml:space="preserve">                    &lt;div className="space-y-1"&gt;</w:t>
        <w:br/>
        <w:t xml:space="preserve">                      &lt;p className="text-xs font-medium text-muted-foreground uppercase tracking-wider"&gt;Description&lt;/p&gt;</w:t>
        <w:br/>
        <w:t xml:space="preserve">                      &lt;div</w:t>
        <w:br/>
        <w:t xml:space="preserve">                        className="text-sm leading-relaxed prose prose-sm max-w-none border rounded-md p-3 bg-muted/30"</w:t>
        <w:br/>
        <w:t xml:space="preserve">                        dangerouslySetInnerHTML={{ __html: viewingShopifyProduct.bodyHtml }}</w:t>
        <w:br/>
        <w:t xml:space="preserve">                        data-testid="text-shopify-description"</w:t>
        <w:br/>
        <w:t xml:space="preserve">                      /&gt;</w:t>
        <w:br/>
        <w:t xml:space="preserve">                    &lt;/div&gt;</w:t>
        <w:br/>
        <w:t xml:space="preserve">                  )}</w:t>
        <w:br/>
        <w:br/>
        <w:t xml:space="preserve">                  {viewingShopifyProduct.tags?.length &gt; 0 &amp;&amp; (</w:t>
        <w:br/>
        <w:t xml:space="preserve">                    &lt;div className="space-y-1"&gt;</w:t>
        <w:br/>
        <w:t xml:space="preserve">                      &lt;p className="text-xs font-medium text-muted-foreground uppercase tracking-wider"&gt;Tags&lt;/p&gt;</w:t>
        <w:br/>
        <w:t xml:space="preserve">                      &lt;div className="flex flex-wrap gap-1.5"&gt;</w:t>
        <w:br/>
        <w:t xml:space="preserve">                        {viewingShopifyProduct.tags.map((tag: string, i: number) =&gt; (</w:t>
        <w:br/>
        <w:t xml:space="preserve">                          &lt;Badge key={i} variant="outline" className="text-xs"&gt;{tag}&lt;/Badge&gt;</w:t>
        <w:br/>
        <w:t xml:space="preserve">                        ))}</w:t>
        <w:br/>
        <w:t xml:space="preserve">                      &lt;/div&gt;</w:t>
        <w:br/>
        <w:t xml:space="preserve">                    &lt;/div&gt;</w:t>
        <w:br/>
        <w:t xml:space="preserve">                  )}</w:t>
        <w:br/>
        <w:br/>
        <w:t xml:space="preserve">                  &lt;Separator /&gt;</w:t>
        <w:br/>
        <w:br/>
        <w:t xml:space="preserve">                  &lt;div className="flex gap-2"&gt;</w:t>
        <w:br/>
        <w:t xml:space="preserve">                    &lt;Button</w:t>
        <w:br/>
        <w:t xml:space="preserve">                      className="flex-1"</w:t>
        <w:br/>
        <w:t xml:space="preserve">                      disabled={!viewingShopifyProduct.imageUrl || importingIds.has(viewingShopifyProduct.shopifyId)}</w:t>
        <w:br/>
        <w:t xml:space="preserve">                      onClick={() =&gt; {</w:t>
        <w:br/>
        <w:t xml:space="preserve">                        importMutation.mutate(viewingShopifyProduct.shopifyId);</w:t>
        <w:br/>
        <w:t xml:space="preserve">                        setViewingShopifyProduct(null);</w:t>
        <w:br/>
        <w:t xml:space="preserve">                      }}</w:t>
        <w:br/>
        <w:t xml:space="preserve">                      data-testid="button-import-from-view"</w:t>
        <w:br/>
        <w:t xml:space="preserve">                    &gt;</w:t>
        <w:br/>
        <w:t xml:space="preserve">                      &lt;Sparkles className="w-4 h-4 mr-2" /&gt;</w:t>
        <w:br/>
        <w:t xml:space="preserve">                      {viewingShopifyProduct.alreadyImported ? "Re-optimize with AI" : "Import &amp; Optimize with AI"}</w:t>
        <w:br/>
        <w:t xml:space="preserve">                    &lt;/Button&gt;</w:t>
        <w:br/>
        <w:t xml:space="preserve">                    &lt;Button variant="outline" onClick={() =&gt; setViewingShopifyProduct(null)} data-testid="button-close-view"&gt;</w:t>
        <w:br/>
        <w:t xml:space="preserve">                      Close</w:t>
        <w:br/>
        <w:t xml:space="preserve">                    &lt;/Button&gt;</w:t>
        <w:br/>
        <w:t xml:space="preserve">                  &lt;/div&gt;</w:t>
        <w:br/>
        <w:t xml:space="preserve">                &lt;/div&gt;</w:t>
        <w:br/>
        <w:t xml:space="preserve">              )}</w:t>
        <w:br/>
        <w:t xml:space="preserve">            &lt;/DialogContent&gt;</w:t>
        <w:br/>
        <w:t xml:space="preserve">          &lt;/Dialog&gt;</w:t>
        <w:br/>
        <w:t xml:space="preserve">        &lt;/div&gt;</w:t>
        <w:br/>
        <w:t xml:space="preserve">      &lt;/div&gt;</w:t>
        <w:br/>
        <w:t xml:space="preserve">    );</w:t>
        <w:br/>
        <w:t xml:space="preserve">  }</w:t>
        <w:br/>
        <w:br/>
        <w:t xml:space="preserve">  if (view === "detail" &amp;&amp; selectedProduct) {</w:t>
        <w:br/>
        <w:t xml:space="preserve">    return (</w:t>
        <w:br/>
        <w:t xml:space="preserve">      &lt;div className="min-h-screen bg-background"&gt;</w:t>
        <w:br/>
        <w:t xml:space="preserve">        &lt;div className="max-w-5xl mx-auto p-6"&gt;</w:t>
        <w:br/>
        <w:t xml:space="preserve">          &lt;GeneratedProductView</w:t>
        <w:br/>
        <w:t xml:space="preserve">            product={selectedProduct}</w:t>
        <w:br/>
        <w:t xml:space="preserve">            onBack={() =&gt; {</w:t>
        <w:br/>
        <w:t xml:space="preserve">              setView("list");</w:t>
        <w:br/>
        <w:t xml:space="preserve">              setSelectedProduct(null);</w:t>
        <w:br/>
        <w:t xml:space="preserve">            }}</w:t>
        <w:br/>
        <w:t xml:space="preserve">            onDelete={(id) =&gt; deleteMutation.mutate(id)}</w:t>
        <w:br/>
        <w:t xml:space="preserve">            onPublish={(id, force) =&gt; publishMutation.mutate({ id, force })}</w:t>
        <w:br/>
        <w:t xml:space="preserve">            isPublishing={publishMutation.isPending}</w:t>
        <w:br/>
        <w:t xml:space="preserve">          /&gt;</w:t>
        <w:br/>
        <w:t xml:space="preserve">        &lt;/div&gt;</w:t>
        <w:br/>
        <w:t xml:space="preserve">        &lt;ChatWidget onProductClick={handleChatProductClick} /&gt;</w:t>
        <w:br/>
        <w:t xml:space="preserve">      &lt;/div&gt;</w:t>
        <w:br/>
        <w:t xml:space="preserve">    );</w:t>
        <w:br/>
        <w:t xml:space="preserve">  }</w:t>
        <w:br/>
        <w:br/>
        <w:t xml:space="preserve">  if (view === "create") {</w:t>
        <w:br/>
        <w:t xml:space="preserve">    return (</w:t>
        <w:br/>
        <w:t xml:space="preserve">      &lt;div className="min-h-screen bg-background"&gt;</w:t>
        <w:br/>
        <w:t xml:space="preserve">        &lt;div className="max-w-2xl mx-auto p-6 space-y-6"&gt;</w:t>
        <w:br/>
        <w:t xml:space="preserve">          &lt;div className="flex items-center gap-2"&gt;</w:t>
        <w:br/>
        <w:t xml:space="preserve">            &lt;Button</w:t>
        <w:br/>
        <w:t xml:space="preserve">              variant="ghost"</w:t>
        <w:br/>
        <w:t xml:space="preserve">              size="icon"</w:t>
        <w:br/>
        <w:t xml:space="preserve">              onClick={() =&gt; {</w:t>
        <w:br/>
        <w:t xml:space="preserve">                setView("list");</w:t>
        <w:br/>
        <w:t xml:space="preserve">                handleRemoveImage();</w:t>
        <w:br/>
        <w:t xml:space="preserve">              }}</w:t>
        <w:br/>
        <w:t xml:space="preserve">              data-testid="button-back-to-list"</w:t>
        <w:br/>
        <w:t xml:space="preserve">            &gt;</w:t>
        <w:br/>
        <w:t xml:space="preserve">              &lt;ArrowLeft className="w-4 h-4" /&gt;</w:t>
        <w:br/>
        <w:t xml:space="preserve">            &lt;/Button&gt;</w:t>
        <w:br/>
        <w:t xml:space="preserve">            &lt;div&gt;</w:t>
        <w:br/>
        <w:t xml:space="preserve">              &lt;h2 className="text-lg font-semibold"&gt;Create New Product&lt;/h2&gt;</w:t>
        <w:br/>
        <w:t xml:space="preserve">              &lt;p className="text-sm text-muted-foreground"&gt;</w:t>
        <w:br/>
        <w:t xml:space="preserve">                Upload a product image and AI will generate all details</w:t>
        <w:br/>
        <w:t xml:space="preserve">              &lt;/p&gt;</w:t>
        <w:br/>
        <w:t xml:space="preserve">            &lt;/div&gt;</w:t>
        <w:br/>
        <w:t xml:space="preserve">          &lt;/div&gt;</w:t>
        <w:br/>
        <w:br/>
        <w:t xml:space="preserve">          &lt;Card&gt;</w:t>
        <w:br/>
        <w:t xml:space="preserve">            &lt;CardContent className="p-6 space-y-6"&gt;</w:t>
        <w:br/>
        <w:t xml:space="preserve">              &lt;ImageUploadArea</w:t>
        <w:br/>
        <w:t xml:space="preserve">                imagePreview={imagePreview}</w:t>
        <w:br/>
        <w:t xml:space="preserve">                onFileSelect={handleFileSelect}</w:t>
        <w:br/>
        <w:t xml:space="preserve">                onRemove={handleRemoveImage}</w:t>
        <w:br/>
        <w:t xml:space="preserve">                isGenerating={generateMutation.isPending}</w:t>
        <w:br/>
        <w:t xml:space="preserve">              /&gt;</w:t>
        <w:br/>
        <w:br/>
        <w:t xml:space="preserve">              {imageFile &amp;&amp; (</w:t>
        <w:br/>
        <w:t xml:space="preserve">                &lt;Button</w:t>
        <w:br/>
        <w:t xml:space="preserve">                  className="w-full"</w:t>
        <w:br/>
        <w:t xml:space="preserve">                  onClick={handleGenerate}</w:t>
        <w:br/>
        <w:t xml:space="preserve">                  disabled={generateMutation.isPending}</w:t>
        <w:br/>
        <w:t xml:space="preserve">                  data-testid="button-generate"</w:t>
        <w:br/>
        <w:t xml:space="preserve">                &gt;</w:t>
        <w:br/>
        <w:t xml:space="preserve">                  {generateMutation.isPending ? (</w:t>
        <w:br/>
        <w:t xml:space="preserve">                    &lt;&gt;</w:t>
        <w:br/>
        <w:t xml:space="preserve">                      &lt;Loader2 className="w-4 h-4 mr-2 animate-spin" /&gt;</w:t>
        <w:br/>
        <w:t xml:space="preserve">                      Analyzing image &amp; generating details...</w:t>
        <w:br/>
        <w:t xml:space="preserve">                    &lt;/&gt;</w:t>
        <w:br/>
        <w:t xml:space="preserve">                  ) : (</w:t>
        <w:br/>
        <w:t xml:space="preserve">                    &lt;&gt;</w:t>
        <w:br/>
        <w:t xml:space="preserve">                      &lt;Sparkles className="w-4 h-4 mr-2" /&gt;</w:t>
        <w:br/>
        <w:t xml:space="preserve">                      Generate Product Details with AI</w:t>
        <w:br/>
        <w:t xml:space="preserve">                    &lt;/&gt;</w:t>
        <w:br/>
        <w:t xml:space="preserve">                  )}</w:t>
        <w:br/>
        <w:t xml:space="preserve">                &lt;/Button&gt;</w:t>
        <w:br/>
        <w:t xml:space="preserve">              )}</w:t>
        <w:br/>
        <w:t xml:space="preserve">            &lt;/CardContent&gt;</w:t>
        <w:br/>
        <w:t xml:space="preserve">          &lt;/Card&gt;</w:t>
        <w:br/>
        <w:br/>
        <w:t xml:space="preserve">          {generateMutation.isPending &amp;&amp; (</w:t>
        <w:br/>
        <w:t xml:space="preserve">            &lt;Card&gt;</w:t>
        <w:br/>
        <w:t xml:space="preserve">              &lt;CardContent className="p-6"&gt;</w:t>
        <w:br/>
        <w:t xml:space="preserve">                &lt;div className="flex flex-col items-center gap-4 py-4"&gt;</w:t>
        <w:br/>
        <w:t xml:space="preserve">                  &lt;div className="relative"&gt;</w:t>
        <w:br/>
        <w:t xml:space="preserve">                    &lt;div className="w-12 h-12 rounded-full bg-primary/10 flex items-center justify-center"&gt;</w:t>
        <w:br/>
        <w:t xml:space="preserve">                      &lt;Sparkles className="w-6 h-6 text-primary animate-pulse" /&gt;</w:t>
        <w:br/>
        <w:t xml:space="preserve">                    &lt;/div&gt;</w:t>
        <w:br/>
        <w:t xml:space="preserve">                  &lt;/div&gt;</w:t>
        <w:br/>
        <w:t xml:space="preserve">                  &lt;div className="text-center space-y-1"&gt;</w:t>
        <w:br/>
        <w:t xml:space="preserve">                    &lt;p className="text-sm font-medium"&gt;AI is working its magic&lt;/p&gt;</w:t>
        <w:br/>
        <w:t xml:space="preserve">                    &lt;p className="text-xs text-muted-foreground"&gt;</w:t>
        <w:br/>
        <w:t xml:space="preserve">                      Analyzing your product image to generate title, description,</w:t>
        <w:br/>
        <w:t xml:space="preserve">                      packaging info, handling instructions, return policy, SEO</w:t>
        <w:br/>
        <w:t xml:space="preserve">                      metadata, and tags...</w:t>
        <w:br/>
        <w:t xml:space="preserve">                    &lt;/p&gt;</w:t>
        <w:br/>
        <w:t xml:space="preserve">                  &lt;/div&gt;</w:t>
        <w:br/>
        <w:t xml:space="preserve">                  &lt;div className="w-full max-w-xs"&gt;</w:t>
        <w:br/>
        <w:t xml:space="preserve">                    &lt;div className="h-1.5 bg-muted rounded-full overflow-hidden"&gt;</w:t>
        <w:br/>
        <w:t xml:space="preserve">                      &lt;div className="h-full bg-primary rounded-full animate-pulse w-2/3" /&gt;</w:t>
        <w:br/>
        <w:t xml:space="preserve">                    &lt;/div&gt;</w:t>
        <w:br/>
        <w:t xml:space="preserve">                  &lt;/div&gt;</w:t>
        <w:br/>
        <w:t xml:space="preserve">                &lt;/div&gt;</w:t>
        <w:br/>
        <w:t xml:space="preserve">              &lt;/CardContent&gt;</w:t>
        <w:br/>
        <w:t xml:space="preserve">            &lt;/Card&gt;</w:t>
        <w:br/>
        <w:t xml:space="preserve">          )}</w:t>
        <w:br/>
        <w:t xml:space="preserve">        &lt;/div&gt;</w:t>
        <w:br/>
        <w:t xml:space="preserve">        &lt;ChatWidget onProductClick={handleChatProductClick} /&gt;</w:t>
        <w:br/>
        <w:t xml:space="preserve">      &lt;/div&gt;</w:t>
        <w:br/>
        <w:t xml:space="preserve">    );</w:t>
        <w:br/>
        <w:t xml:space="preserve">  }</w:t>
        <w:br/>
        <w:br/>
        <w:t xml:space="preserve">  return (</w:t>
        <w:br/>
        <w:t xml:space="preserve">    &lt;div className="min-h-screen bg-background"&gt;</w:t>
        <w:br/>
        <w:t xml:space="preserve">      &lt;div className="max-w-6xl mx-auto p-6 space-y-6"&gt;</w:t>
        <w:br/>
        <w:t xml:space="preserve">        &lt;div className="flex items-center justify-between gap-4"&gt;</w:t>
        <w:br/>
        <w:t xml:space="preserve">          &lt;div className="space-y-1"&gt;</w:t>
        <w:br/>
        <w:t xml:space="preserve">            &lt;h1 className="text-2xl font-bold tracking-tight flex items-center gap-2"&gt;</w:t>
        <w:br/>
        <w:t xml:space="preserve">              &lt;Package className="w-6 h-6 text-primary" /&gt;</w:t>
        <w:br/>
        <w:t xml:space="preserve">              AI Product Audit</w:t>
        <w:br/>
        <w:t xml:space="preserve">            &lt;/h1&gt;</w:t>
        <w:br/>
        <w:t xml:space="preserve">            &lt;p className="text-sm text-muted-foreground"&gt;</w:t>
        <w:br/>
        <w:t xml:space="preserve">              Generate product listings with AI-powered image analysis</w:t>
        <w:br/>
        <w:t xml:space="preserve">            &lt;/p&gt;</w:t>
        <w:br/>
        <w:t xml:space="preserve">          &lt;/div&gt;</w:t>
        <w:br/>
        <w:t xml:space="preserve">          &lt;div className="flex items-center gap-2"&gt;</w:t>
        <w:br/>
        <w:t xml:space="preserve">            {shopifyStatus?.connected ? (</w:t>
        <w:br/>
        <w:t xml:space="preserve">              &lt;div className="flex items-center gap-2"&gt;</w:t>
        <w:br/>
        <w:t xml:space="preserve">                &lt;Badge variant="secondary" className="gap-1.5" data-testid="badge-shopify-connected"&gt;</w:t>
        <w:br/>
        <w:t xml:space="preserve">                  &lt;Store className="w-3 h-3 text-green-600" /&gt;</w:t>
        <w:br/>
        <w:t xml:space="preserve">                  {shopifyStatus.shop || "Shopify Connected"}</w:t>
        <w:br/>
        <w:t xml:space="preserve">                &lt;/Badge&gt;</w:t>
        <w:br/>
        <w:t xml:space="preserve">                {shopifyStatus.source === "oauth" &amp;&amp; (</w:t>
        <w:br/>
        <w:t xml:space="preserve">                  &lt;Button</w:t>
        <w:br/>
        <w:t xml:space="preserve">                    variant="ghost"</w:t>
        <w:br/>
        <w:t xml:space="preserve">                    size="icon"</w:t>
        <w:br/>
        <w:t xml:space="preserve">                    onClick={() =&gt; disconnectMutation.mutate()}</w:t>
        <w:br/>
        <w:t xml:space="preserve">                    title="Disconnect Shopify"</w:t>
        <w:br/>
        <w:t xml:space="preserve">                    data-testid="button-disconnect-shopify"</w:t>
        <w:br/>
        <w:t xml:space="preserve">                  &gt;</w:t>
        <w:br/>
        <w:t xml:space="preserve">                    &lt;Unlink className="w-4 h-4 text-muted-foreground" /&gt;</w:t>
        <w:br/>
        <w:t xml:space="preserve">                  &lt;/Button&gt;</w:t>
        <w:br/>
        <w:t xml:space="preserve">                )}</w:t>
        <w:br/>
        <w:t xml:space="preserve">              &lt;/div&gt;</w:t>
        <w:br/>
        <w:t xml:space="preserve">            ) : (</w:t>
        <w:br/>
        <w:t xml:space="preserve">              &lt;Button</w:t>
        <w:br/>
        <w:t xml:space="preserve">                variant="outline"</w:t>
        <w:br/>
        <w:t xml:space="preserve">                size="sm"</w:t>
        <w:br/>
        <w:t xml:space="preserve">                onClick={() =&gt; window.open("/api/shopify/auth", "_blank")}</w:t>
        <w:br/>
        <w:t xml:space="preserve">                data-testid="button-connect-shopify"</w:t>
        <w:br/>
        <w:t xml:space="preserve">              &gt;</w:t>
        <w:br/>
        <w:t xml:space="preserve">                &lt;Link className="w-3.5 h-3.5 mr-1.5" /&gt;</w:t>
        <w:br/>
        <w:t xml:space="preserve">                Connect Shopify</w:t>
        <w:br/>
        <w:t xml:space="preserve">              &lt;/Button&gt;</w:t>
        <w:br/>
        <w:t xml:space="preserve">            )}</w:t>
        <w:br/>
        <w:t xml:space="preserve">            &lt;Button variant="outline" onClick={() =&gt; window.location.href = "/analytics"} data-testid="button-analytics"&gt;</w:t>
        <w:br/>
        <w:t xml:space="preserve">              &lt;BarChart3 className="w-4 h-4 mr-2" /&gt;</w:t>
        <w:br/>
        <w:t xml:space="preserve">              Analytics</w:t>
        <w:br/>
        <w:t xml:space="preserve">            &lt;/Button&gt;</w:t>
        <w:br/>
        <w:t xml:space="preserve">            &lt;Button variant="outline" onClick={() =&gt; setShowEmbedDialog(true)} data-testid="button-embed-chat"&gt;</w:t>
        <w:br/>
        <w:t xml:space="preserve">              &lt;Code className="w-4 h-4 mr-2" /&gt;</w:t>
        <w:br/>
        <w:t xml:space="preserve">              Embed Chat</w:t>
        <w:br/>
        <w:t xml:space="preserve">            &lt;/Button&gt;</w:t>
        <w:br/>
        <w:t xml:space="preserve">            {shopifyStatus?.connected &amp;&amp; (</w:t>
        <w:br/>
        <w:t xml:space="preserve">              &lt;Button variant="outline" onClick={() =&gt; setView("import")} data-testid="button-import-shopify"&gt;</w:t>
        <w:br/>
        <w:t xml:space="preserve">                &lt;Download className="w-4 h-4 mr-2" /&gt;</w:t>
        <w:br/>
        <w:t xml:space="preserve">                Import from Shopify</w:t>
        <w:br/>
        <w:t xml:space="preserve">              &lt;/Button&gt;</w:t>
        <w:br/>
        <w:t xml:space="preserve">            )}</w:t>
        <w:br/>
        <w:t xml:space="preserve">            &lt;Button onClick={() =&gt; setView("create")} data-testid="button-new-product"&gt;</w:t>
        <w:br/>
        <w:t xml:space="preserve">              &lt;Plus className="w-4 h-4 mr-2" /&gt;</w:t>
        <w:br/>
        <w:t xml:space="preserve">              New Product</w:t>
        <w:br/>
        <w:t xml:space="preserve">            &lt;/Button&gt;</w:t>
        <w:br/>
        <w:t xml:space="preserve">          &lt;/div&gt;</w:t>
        <w:br/>
        <w:t xml:space="preserve">        &lt;/div&gt;</w:t>
        <w:br/>
        <w:br/>
        <w:t xml:space="preserve">        &lt;Dialog open={showEmbedDialog} onOpenChange={setShowEmbedDialog}&gt;</w:t>
        <w:br/>
        <w:t xml:space="preserve">          &lt;DialogContent className="max-w-lg"&gt;</w:t>
        <w:br/>
        <w:t xml:space="preserve">            &lt;DialogHeader&gt;</w:t>
        <w:br/>
        <w:t xml:space="preserve">              &lt;DialogTitle&gt;Embed AI Chat on Shopify&lt;/DialogTitle&gt;</w:t>
        <w:br/>
        <w:t xml:space="preserve">              &lt;DialogDescription&gt;</w:t>
        <w:br/>
        <w:t xml:space="preserve">                Add the AI Shopping Assistant to your Shopify store so customers can discover products through conversation.</w:t>
        <w:br/>
        <w:t xml:space="preserve">              &lt;/DialogDescription&gt;</w:t>
        <w:br/>
        <w:t xml:space="preserve">            &lt;/DialogHeader&gt;</w:t>
        <w:br/>
        <w:t xml:space="preserve">            &lt;div className="space-y-4"&gt;</w:t>
        <w:br/>
        <w:t xml:space="preserve">              &lt;div&gt;</w:t>
        <w:br/>
        <w:t xml:space="preserve">                &lt;p className="text-sm font-medium mb-2"&gt;1. Copy this code snippet:&lt;/p&gt;</w:t>
        <w:br/>
        <w:t xml:space="preserve">                &lt;div className="relative"&gt;</w:t>
        <w:br/>
        <w:t xml:space="preserve">                  &lt;pre className="bg-muted rounded-lg p-3 pr-12 text-xs font-mono overflow-x-auto whitespace-pre-wrap break-all" data-testid="text-embed-code"&gt;</w:t>
        <w:br/>
        <w:t xml:space="preserve">                    {embedCode}</w:t>
        <w:br/>
        <w:t xml:space="preserve">                  &lt;/pre&gt;</w:t>
        <w:br/>
        <w:t xml:space="preserve">                  &lt;Button</w:t>
        <w:br/>
        <w:t xml:space="preserve">                    variant="ghost"</w:t>
        <w:br/>
        <w:t xml:space="preserve">                    size="icon"</w:t>
        <w:br/>
        <w:t xml:space="preserve">                    className="absolute top-2 right-2 h-7 w-7"</w:t>
        <w:br/>
        <w:t xml:space="preserve">                    onClick={copyEmbedCode}</w:t>
        <w:br/>
        <w:t xml:space="preserve">                    data-testid="button-copy-embed"</w:t>
        <w:br/>
        <w:t xml:space="preserve">                  &gt;</w:t>
        <w:br/>
        <w:t xml:space="preserve">                    {embedCopied ? &lt;Check className="w-3.5 h-3.5 text-green-500" /&gt; : &lt;Copy className="w-3.5 h-3.5" /&gt;}</w:t>
        <w:br/>
        <w:t xml:space="preserve">                  &lt;/Button&gt;</w:t>
        <w:br/>
        <w:t xml:space="preserve">                &lt;/div&gt;</w:t>
        <w:br/>
        <w:t xml:space="preserve">              &lt;/div&gt;</w:t>
        <w:br/>
        <w:t xml:space="preserve">              &lt;div&gt;</w:t>
        <w:br/>
        <w:t xml:space="preserve">                &lt;p className="text-sm font-medium mb-1"&gt;2. Add it to your Shopify theme:&lt;/p&gt;</w:t>
        <w:br/>
        <w:t xml:space="preserve">                &lt;ul className="text-sm text-muted-foreground space-y-1 list-disc list-inside"&gt;</w:t>
        <w:br/>
        <w:t xml:space="preserve">                  &lt;li&gt;Go to your Shopify Admin&lt;/li&gt;</w:t>
        <w:br/>
        <w:t xml:space="preserve">                  &lt;li&gt;Navigate to &lt;strong&gt;Online Store &amp;gt; Themes&lt;/strong&gt;&lt;/li&gt;</w:t>
        <w:br/>
        <w:t xml:space="preserve">                  &lt;li&gt;Click &lt;strong&gt;Actions &amp;gt; Edit code&lt;/strong&gt;&lt;/li&gt;</w:t>
        <w:br/>
        <w:t xml:space="preserve">                  &lt;li&gt;Open &lt;strong&gt;theme.liquid&lt;/strong&gt;&lt;/li&gt;</w:t>
        <w:br/>
        <w:t xml:space="preserve">                  &lt;li&gt;Paste the code just before the closing &lt;code className="bg-muted px-1 rounded text-xs"&gt;&amp;lt;/body&amp;gt;&lt;/code&gt; tag&lt;/li&gt;</w:t>
        <w:br/>
        <w:t xml:space="preserve">                  &lt;li&gt;Click &lt;strong&gt;Save&lt;/strong&gt;&lt;/li&gt;</w:t>
        <w:br/>
        <w:t xml:space="preserve">                &lt;/ul&gt;</w:t>
        <w:br/>
        <w:t xml:space="preserve">              &lt;/div&gt;</w:t>
        <w:br/>
        <w:t xml:space="preserve">              &lt;div className="bg-blue-50 dark:bg-blue-950/30 border border-blue-200 dark:border-blue-800 rounded-lg p-3"&gt;</w:t>
        <w:br/>
        <w:t xml:space="preserve">                &lt;p className="text-xs text-blue-700 dark:text-blue-300"&gt;</w:t>
        <w:br/>
        <w:t xml:space="preserve">                  &lt;strong&gt;Note:&lt;/strong&gt; The chat widget will appear as a floating button in the bottom-right corner of your Shopify store. Customers can click it to chat with the AI assistant about your products.</w:t>
        <w:br/>
        <w:t xml:space="preserve">                &lt;/p&gt;</w:t>
        <w:br/>
        <w:t xml:space="preserve">              &lt;/div&gt;</w:t>
        <w:br/>
        <w:t xml:space="preserve">            &lt;/div&gt;</w:t>
        <w:br/>
        <w:t xml:space="preserve">          &lt;/DialogContent&gt;</w:t>
        <w:br/>
        <w:t xml:space="preserve">        &lt;/Dialog&gt;</w:t>
        <w:br/>
        <w:br/>
        <w:t xml:space="preserve">        &lt;Separator /&gt;</w:t>
        <w:br/>
        <w:br/>
        <w:t xml:space="preserve">        {isLoading ? (</w:t>
        <w:br/>
        <w:t xml:space="preserve">          &lt;div className="grid grid-cols-1 sm:grid-cols-2 lg:grid-cols-3 xl:grid-cols-4 gap-4"&gt;</w:t>
        <w:br/>
        <w:t xml:space="preserve">            {[1, 2, 3, 4].map((i) =&gt; (</w:t>
        <w:br/>
        <w:t xml:space="preserve">              &lt;Card key={i}&gt;</w:t>
        <w:br/>
        <w:t xml:space="preserve">                &lt;div className="aspect-[4/3] bg-muted animate-pulse rounded-t-md" /&gt;</w:t>
        <w:br/>
        <w:t xml:space="preserve">                &lt;CardContent className="p-4 space-y-2"&gt;</w:t>
        <w:br/>
        <w:t xml:space="preserve">                  &lt;div className="h-4 bg-muted animate-pulse rounded w-3/4" /&gt;</w:t>
        <w:br/>
        <w:t xml:space="preserve">                  &lt;div className="h-3 bg-muted animate-pulse rounded w-full" /&gt;</w:t>
        <w:br/>
        <w:t xml:space="preserve">                  &lt;div className="h-3 bg-muted animate-pulse rounded w-1/2" /&gt;</w:t>
        <w:br/>
        <w:t xml:space="preserve">                &lt;/CardContent&gt;</w:t>
        <w:br/>
        <w:t xml:space="preserve">              &lt;/Card&gt;</w:t>
        <w:br/>
        <w:t xml:space="preserve">            ))}</w:t>
        <w:br/>
        <w:t xml:space="preserve">          &lt;/div&gt;</w:t>
        <w:br/>
        <w:t xml:space="preserve">        ) : products.length === 0 ? (</w:t>
        <w:br/>
        <w:t xml:space="preserve">          &lt;Card&gt;</w:t>
        <w:br/>
        <w:t xml:space="preserve">            &lt;CardContent className="flex flex-col items-center justify-center py-16 gap-4"&gt;</w:t>
        <w:br/>
        <w:t xml:space="preserve">              &lt;div className="w-20 h-20 rounded-full bg-muted flex items-center justify-center"&gt;</w:t>
        <w:br/>
        <w:t xml:space="preserve">                &lt;ImageIcon className="w-8 h-8 text-muted-foreground" /&gt;</w:t>
        <w:br/>
        <w:t xml:space="preserve">              &lt;/div&gt;</w:t>
        <w:br/>
        <w:t xml:space="preserve">              &lt;div className="text-center space-y-1"&gt;</w:t>
        <w:br/>
        <w:t xml:space="preserve">                &lt;h3 className="font-medium"&gt;No products yet&lt;/h3&gt;</w:t>
        <w:br/>
        <w:t xml:space="preserve">                &lt;p className="text-sm text-muted-foreground max-w-sm"&gt;</w:t>
        <w:br/>
        <w:t xml:space="preserve">                  Upload a product image and let AI generate all the audit-relevant</w:t>
        <w:br/>
        <w:t xml:space="preserve">                  details including title, description, packaging, handling,</w:t>
        <w:br/>
        <w:t xml:space="preserve">                  return policy, meta tags, and keywords.</w:t>
        <w:br/>
        <w:t xml:space="preserve">                &lt;/p&gt;</w:t>
        <w:br/>
        <w:t xml:space="preserve">              &lt;/div&gt;</w:t>
        <w:br/>
        <w:t xml:space="preserve">              &lt;Button onClick={() =&gt; setView("create")} data-testid="button-create-first"&gt;</w:t>
        <w:br/>
        <w:t xml:space="preserve">                &lt;Plus className="w-4 h-4 mr-2" /&gt;</w:t>
        <w:br/>
        <w:t xml:space="preserve">                Create Your First Product</w:t>
        <w:br/>
        <w:t xml:space="preserve">              &lt;/Button&gt;</w:t>
        <w:br/>
        <w:t xml:space="preserve">            &lt;/CardContent&gt;</w:t>
        <w:br/>
        <w:t xml:space="preserve">          &lt;/Card&gt;</w:t>
        <w:br/>
        <w:t xml:space="preserve">        ) : (</w:t>
        <w:br/>
        <w:t xml:space="preserve">          &lt;div className="grid grid-cols-1 sm:grid-cols-2 lg:grid-cols-3 xl:grid-cols-4 gap-4"&gt;</w:t>
        <w:br/>
        <w:t xml:space="preserve">            {products.map((product) =&gt; (</w:t>
        <w:br/>
        <w:t xml:space="preserve">              &lt;ProductCard</w:t>
        <w:br/>
        <w:t xml:space="preserve">                key={product.id}</w:t>
        <w:br/>
        <w:t xml:space="preserve">                product={product}</w:t>
        <w:br/>
        <w:t xml:space="preserve">                onClick={() =&gt; {</w:t>
        <w:br/>
        <w:t xml:space="preserve">                  setSelectedProduct(product);</w:t>
        <w:br/>
        <w:t xml:space="preserve">                  setView("detail");</w:t>
        <w:br/>
        <w:t xml:space="preserve">                }}</w:t>
        <w:br/>
        <w:t xml:space="preserve">              /&gt;</w:t>
        <w:br/>
        <w:t xml:space="preserve">            ))}</w:t>
        <w:br/>
        <w:t xml:space="preserve">          &lt;/div&gt;</w:t>
        <w:br/>
        <w:t xml:space="preserve">        )}</w:t>
        <w:br/>
        <w:t xml:space="preserve">      &lt;/div&gt;</w:t>
        <w:br/>
        <w:t xml:space="preserve">      &lt;ChatWidget onProductClick={handleChatProductClick} /&gt;</w:t>
        <w:br/>
        <w:t xml:space="preserve">    &lt;/div&gt;</w:t>
        <w:br/>
        <w:t xml:space="preserve">  );</w:t>
        <w:br/>
        <w:t>}</w:t>
        <w:br/>
      </w:r>
    </w:p>
    <w:p>
      <w:r>
        <w:br w:type="page"/>
      </w:r>
    </w:p>
    <w:p>
      <w:pPr>
        <w:pStyle w:val="Heading1"/>
      </w:pPr>
      <w:r>
        <w:t>13. Frontend - Analytics Dashboard</w:t>
      </w:r>
    </w:p>
    <w:p>
      <w:r>
        <w:rPr>
          <w:i/>
          <w:color w:val="666666"/>
          <w:sz w:val="18"/>
        </w:rPr>
        <w:t>File: client/src/pages/analytics.tsx</w:t>
      </w:r>
    </w:p>
    <w:p>
      <w:r>
        <w:rPr>
          <w:rFonts w:ascii="Consolas" w:hAnsi="Consolas"/>
          <w:sz w:val="15"/>
        </w:rPr>
        <w:t>import { useState } from "react";</w:t>
        <w:br/>
        <w:t>import { useQuery } from "@tanstack/react-query";</w:t>
        <w:br/>
        <w:t>import { Card, CardContent, CardHeader, CardTitle } from "@/components/ui/card";</w:t>
        <w:br/>
        <w:t>import { Button } from "@/components/ui/button";</w:t>
        <w:br/>
        <w:t>import { Badge } from "@/components/ui/badge";</w:t>
        <w:br/>
        <w:t>import {</w:t>
        <w:br/>
        <w:t xml:space="preserve">  BarChart3,</w:t>
        <w:br/>
        <w:t xml:space="preserve">  Eye,</w:t>
        <w:br/>
        <w:t xml:space="preserve">  Search,</w:t>
        <w:br/>
        <w:t xml:space="preserve">  Bot,</w:t>
        <w:br/>
        <w:t xml:space="preserve">  MessageCircle,</w:t>
        <w:br/>
        <w:t xml:space="preserve">  Globe,</w:t>
        <w:br/>
        <w:t xml:space="preserve">  TrendingUp,</w:t>
        <w:br/>
        <w:t xml:space="preserve">  ArrowLeft,</w:t>
        <w:br/>
        <w:t xml:space="preserve">  Activity,</w:t>
        <w:br/>
        <w:t xml:space="preserve">  Users,</w:t>
        <w:br/>
        <w:t xml:space="preserve">  Rss,</w:t>
        <w:br/>
        <w:t xml:space="preserve">  FileText,</w:t>
        <w:br/>
        <w:t>} from "lucide-react";</w:t>
        <w:br/>
        <w:t>import { Link } from "wouter";</w:t>
        <w:br/>
        <w:br/>
        <w:t>interface AnalyticsData {</w:t>
        <w:br/>
        <w:t xml:space="preserve">  period: { start: string; end: string; days: number };</w:t>
        <w:br/>
        <w:t xml:space="preserve">  summary: Record&lt;string, number&gt;;</w:t>
        <w:br/>
        <w:t xml:space="preserve">  timeline: Array&lt;{ date: string; event_type: string; total: number }&gt;;</w:t>
        <w:br/>
        <w:t xml:space="preserve">  topEndpoints: Array&lt;{ endpoint: string; event_type: string; total: number }&gt;;</w:t>
        <w:br/>
        <w:t xml:space="preserve">  crawlers: Array&lt;{ visitor_type: string; total: number; unique_visitors: number }&gt;;</w:t>
        <w:br/>
        <w:t xml:space="preserve">  searches: Array&lt;{ query: string; total: number }&gt;;</w:t>
        <w:br/>
        <w:t>}</w:t>
        <w:br/>
        <w:br/>
        <w:t>const EVENT_LABELS: Record&lt;string, string&gt; = {</w:t>
        <w:br/>
        <w:t xml:space="preserve">  page_view: "Product Page Views",</w:t>
        <w:br/>
        <w:t xml:space="preserve">  feed_visit: "Feed Visits",</w:t>
        <w:br/>
        <w:t xml:space="preserve">  crawler_visit: "Crawler Visits",</w:t>
        <w:br/>
        <w:t xml:space="preserve">  ai_discovery: "AI Discovery Hits",</w:t>
        <w:br/>
        <w:t xml:space="preserve">  search: "Searches",</w:t>
        <w:br/>
        <w:t xml:space="preserve">  chat: "Chat Messages",</w:t>
        <w:br/>
        <w:t xml:space="preserve">  widget_load: "Widget Loads",</w:t>
        <w:br/>
        <w:t>};</w:t>
        <w:br/>
        <w:br/>
        <w:t>const EVENT_ICONS: Record&lt;string, typeof Eye&gt; = {</w:t>
        <w:br/>
        <w:t xml:space="preserve">  page_view: Eye,</w:t>
        <w:br/>
        <w:t xml:space="preserve">  feed_visit: Rss,</w:t>
        <w:br/>
        <w:t xml:space="preserve">  crawler_visit: Bot,</w:t>
        <w:br/>
        <w:t xml:space="preserve">  ai_discovery: Globe,</w:t>
        <w:br/>
        <w:t xml:space="preserve">  search: Search,</w:t>
        <w:br/>
        <w:t xml:space="preserve">  chat: MessageCircle,</w:t>
        <w:br/>
        <w:t xml:space="preserve">  widget_load: FileText,</w:t>
        <w:br/>
        <w:t>};</w:t>
        <w:br/>
        <w:br/>
        <w:t>const CRAWLER_COLORS: Record&lt;string, string&gt; = {</w:t>
        <w:br/>
        <w:t xml:space="preserve">  GPTBot: "bg-green-500",</w:t>
        <w:br/>
        <w:t xml:space="preserve">  "ChatGPT-User": "bg-emerald-500",</w:t>
        <w:br/>
        <w:t xml:space="preserve">  Google: "bg-blue-500",</w:t>
        <w:br/>
        <w:t xml:space="preserve">  Bing: "bg-cyan-500",</w:t>
        <w:br/>
        <w:t xml:space="preserve">  Perplexity: "bg-purple-500",</w:t>
        <w:br/>
        <w:t xml:space="preserve">  Claude: "bg-orange-500",</w:t>
        <w:br/>
        <w:t xml:space="preserve">  Meta: "bg-indigo-500",</w:t>
        <w:br/>
        <w:t xml:space="preserve">  Apple: "bg-gray-500",</w:t>
        <w:br/>
        <w:t xml:space="preserve">  "Other Bot": "bg-yellow-500",</w:t>
        <w:br/>
        <w:t xml:space="preserve">  Human: "bg-rose-500",</w:t>
        <w:br/>
        <w:t>};</w:t>
        <w:br/>
        <w:br/>
        <w:t>function StatCard({ title, value, icon: Icon, subtitle }: { title: string; value: number | string; icon: typeof Eye; subtitle?: string }) {</w:t>
        <w:br/>
        <w:t xml:space="preserve">  return (</w:t>
        <w:br/>
        <w:t xml:space="preserve">    &lt;Card data-testid={`stat-card-${title.toLowerCase().replace(/\s+/g, "-")}`}&gt;</w:t>
        <w:br/>
        <w:t xml:space="preserve">      &lt;CardContent className="p-4"&gt;</w:t>
        <w:br/>
        <w:t xml:space="preserve">        &lt;div className="flex items-center justify-between"&gt;</w:t>
        <w:br/>
        <w:t xml:space="preserve">          &lt;div&gt;</w:t>
        <w:br/>
        <w:t xml:space="preserve">            &lt;p className="text-sm text-muted-foreground"&gt;{title}&lt;/p&gt;</w:t>
        <w:br/>
        <w:t xml:space="preserve">            &lt;p className="text-2xl font-bold mt-1"&gt;{value}&lt;/p&gt;</w:t>
        <w:br/>
        <w:t xml:space="preserve">            {subtitle &amp;&amp; &lt;p className="text-xs text-muted-foreground mt-1"&gt;{subtitle}&lt;/p&gt;}</w:t>
        <w:br/>
        <w:t xml:space="preserve">          &lt;/div&gt;</w:t>
        <w:br/>
        <w:t xml:space="preserve">          &lt;div className="p-3 rounded-full bg-primary/10"&gt;</w:t>
        <w:br/>
        <w:t xml:space="preserve">            &lt;Icon className="w-5 h-5 text-primary" /&gt;</w:t>
        <w:br/>
        <w:t xml:space="preserve">          &lt;/div&gt;</w:t>
        <w:br/>
        <w:t xml:space="preserve">        &lt;/div&gt;</w:t>
        <w:br/>
        <w:t xml:space="preserve">      &lt;/CardContent&gt;</w:t>
        <w:br/>
        <w:t xml:space="preserve">    &lt;/Card&gt;</w:t>
        <w:br/>
        <w:t xml:space="preserve">  );</w:t>
        <w:br/>
        <w:t>}</w:t>
        <w:br/>
        <w:br/>
        <w:t>function TimelineChart({ data }: { data: AnalyticsData["timeline"] }) {</w:t>
        <w:br/>
        <w:t xml:space="preserve">  const dateMap = new Map&lt;string, Record&lt;string, number&gt;&gt;();</w:t>
        <w:br/>
        <w:t xml:space="preserve">  for (const row of data) {</w:t>
        <w:br/>
        <w:t xml:space="preserve">    if (!dateMap.has(row.date)) dateMap.set(row.date, {});</w:t>
        <w:br/>
        <w:t xml:space="preserve">    const day = dateMap.get(row.date)!;</w:t>
        <w:br/>
        <w:t xml:space="preserve">    day[row.event_type] = (day[row.event_type] || 0) + row.total;</w:t>
        <w:br/>
        <w:t xml:space="preserve">  }</w:t>
        <w:br/>
        <w:br/>
        <w:t xml:space="preserve">  const dates = Array.from(dateMap.keys()).sort();</w:t>
        <w:br/>
        <w:t xml:space="preserve">  if (dates.length === 0) return &lt;p className="text-muted-foreground text-sm text-center py-8"&gt;No data yet. Visit your discovery endpoints to see traffic.&lt;/p&gt;;</w:t>
        <w:br/>
        <w:br/>
        <w:t xml:space="preserve">  const maxTotal = Math.max(1, ...dates.map(d =&gt; Object.values(dateMap.get(d)!).reduce((a, b) =&gt; a + b, 0)));</w:t>
        <w:br/>
        <w:br/>
        <w:t xml:space="preserve">  return (</w:t>
        <w:br/>
        <w:t xml:space="preserve">    &lt;div className="space-y-1"&gt;</w:t>
        <w:br/>
        <w:t xml:space="preserve">      {dates.map(date =&gt; {</w:t>
        <w:br/>
        <w:t xml:space="preserve">        const dayData = dateMap.get(date)!;</w:t>
        <w:br/>
        <w:t xml:space="preserve">        const total = Object.values(dayData).reduce((a, b) =&gt; a + b, 0);</w:t>
        <w:br/>
        <w:t xml:space="preserve">        const barWidth = Math.max(2, (total / maxTotal) * 100);</w:t>
        <w:br/>
        <w:t xml:space="preserve">        return (</w:t>
        <w:br/>
        <w:t xml:space="preserve">          &lt;div key={date} className="flex items-center gap-2 text-sm" data-testid={`timeline-row-${date}`}&gt;</w:t>
        <w:br/>
        <w:t xml:space="preserve">            &lt;span className="w-20 text-xs text-muted-foreground shrink-0"&gt;</w:t>
        <w:br/>
        <w:t xml:space="preserve">              {new Date(date + "T00:00:00").toLocaleDateString("en-US", { month: "short", day: "numeric" })}</w:t>
        <w:br/>
        <w:t xml:space="preserve">            &lt;/span&gt;</w:t>
        <w:br/>
        <w:t xml:space="preserve">            &lt;div className="flex-1 relative h-6"&gt;</w:t>
        <w:br/>
        <w:t xml:space="preserve">              &lt;div</w:t>
        <w:br/>
        <w:t xml:space="preserve">                className="absolute inset-y-0 left-0 bg-primary/20 rounded"</w:t>
        <w:br/>
        <w:t xml:space="preserve">                style={{ width: `${barWidth}%` }}</w:t>
        <w:br/>
        <w:t xml:space="preserve">              /&gt;</w:t>
        <w:br/>
        <w:t xml:space="preserve">              &lt;div className="absolute inset-y-0 left-0 flex items-center px-2"&gt;</w:t>
        <w:br/>
        <w:t xml:space="preserve">                &lt;span className="text-xs font-medium"&gt;{total}&lt;/span&gt;</w:t>
        <w:br/>
        <w:t xml:space="preserve">              &lt;/div&gt;</w:t>
        <w:br/>
        <w:t xml:space="preserve">            &lt;/div&gt;</w:t>
        <w:br/>
        <w:t xml:space="preserve">          &lt;/div&gt;</w:t>
        <w:br/>
        <w:t xml:space="preserve">        );</w:t>
        <w:br/>
        <w:t xml:space="preserve">      })}</w:t>
        <w:br/>
        <w:t xml:space="preserve">    &lt;/div&gt;</w:t>
        <w:br/>
        <w:t xml:space="preserve">  );</w:t>
        <w:br/>
        <w:t>}</w:t>
        <w:br/>
        <w:br/>
        <w:t>function CrawlerBreakdown({ data }: { data: AnalyticsData["crawlers"] }) {</w:t>
        <w:br/>
        <w:t xml:space="preserve">  if (data.length === 0) return &lt;p className="text-muted-foreground text-sm text-center py-4"&gt;No visitor data yet.&lt;/p&gt;;</w:t>
        <w:br/>
        <w:br/>
        <w:t xml:space="preserve">  const maxTotal = Math.max(1, ...data.map(d =&gt; d.total));</w:t>
        <w:br/>
        <w:br/>
        <w:t xml:space="preserve">  return (</w:t>
        <w:br/>
        <w:t xml:space="preserve">    &lt;div className="space-y-3"&gt;</w:t>
        <w:br/>
        <w:t xml:space="preserve">      {data.map(row =&gt; {</w:t>
        <w:br/>
        <w:t xml:space="preserve">        const barWidth = Math.max(2, (row.total / maxTotal) * 100);</w:t>
        <w:br/>
        <w:t xml:space="preserve">        const colorClass = CRAWLER_COLORS[row.visitor_type] || "bg-gray-400";</w:t>
        <w:br/>
        <w:t xml:space="preserve">        return (</w:t>
        <w:br/>
        <w:t xml:space="preserve">          &lt;div key={row.visitor_type} data-testid={`crawler-row-${row.visitor_type}`}&gt;</w:t>
        <w:br/>
        <w:t xml:space="preserve">            &lt;div className="flex items-center justify-between text-sm mb-1"&gt;</w:t>
        <w:br/>
        <w:t xml:space="preserve">              &lt;div className="flex items-center gap-2"&gt;</w:t>
        <w:br/>
        <w:t xml:space="preserve">                &lt;div className={`w-3 h-3 rounded-full ${colorClass}`} /&gt;</w:t>
        <w:br/>
        <w:t xml:space="preserve">                &lt;span className="font-medium"&gt;{row.visitor_type}&lt;/span&gt;</w:t>
        <w:br/>
        <w:t xml:space="preserve">              &lt;/div&gt;</w:t>
        <w:br/>
        <w:t xml:space="preserve">              &lt;div className="flex items-center gap-3 text-muted-foreground"&gt;</w:t>
        <w:br/>
        <w:t xml:space="preserve">                &lt;span&gt;{row.total} visits&lt;/span&gt;</w:t>
        <w:br/>
        <w:t xml:space="preserve">                &lt;span&gt;{row.unique_visitors} unique&lt;/span&gt;</w:t>
        <w:br/>
        <w:t xml:space="preserve">              &lt;/div&gt;</w:t>
        <w:br/>
        <w:t xml:space="preserve">            &lt;/div&gt;</w:t>
        <w:br/>
        <w:t xml:space="preserve">            &lt;div className="w-full bg-muted rounded-full h-2"&gt;</w:t>
        <w:br/>
        <w:t xml:space="preserve">              &lt;div className={`h-2 rounded-full ${colorClass} opacity-70`} style={{ width: `${barWidth}%` }} /&gt;</w:t>
        <w:br/>
        <w:t xml:space="preserve">            &lt;/div&gt;</w:t>
        <w:br/>
        <w:t xml:space="preserve">          &lt;/div&gt;</w:t>
        <w:br/>
        <w:t xml:space="preserve">        );</w:t>
        <w:br/>
        <w:t xml:space="preserve">      })}</w:t>
        <w:br/>
        <w:t xml:space="preserve">    &lt;/div&gt;</w:t>
        <w:br/>
        <w:t xml:space="preserve">  );</w:t>
        <w:br/>
        <w:t>}</w:t>
        <w:br/>
        <w:br/>
        <w:t>function EndpointTable({ data }: { data: AnalyticsData["topEndpoints"] }) {</w:t>
        <w:br/>
        <w:t xml:space="preserve">  if (data.length === 0) return &lt;p className="text-muted-foreground text-sm text-center py-4"&gt;No endpoint data yet.&lt;/p&gt;;</w:t>
        <w:br/>
        <w:br/>
        <w:t xml:space="preserve">  return (</w:t>
        <w:br/>
        <w:t xml:space="preserve">    &lt;div className="space-y-2"&gt;</w:t>
        <w:br/>
        <w:t xml:space="preserve">      {data.map((row, i) =&gt; (</w:t>
        <w:br/>
        <w:t xml:space="preserve">        &lt;div key={`${row.endpoint}-${i}`} className="flex items-center justify-between py-2 border-b last:border-0" data-testid={`endpoint-row-${i}`}&gt;</w:t>
        <w:br/>
        <w:t xml:space="preserve">          &lt;div className="flex-1 min-w-0"&gt;</w:t>
        <w:br/>
        <w:t xml:space="preserve">            &lt;p className="text-sm font-mono truncate"&gt;{row.endpoint}&lt;/p&gt;</w:t>
        <w:br/>
        <w:t xml:space="preserve">            &lt;Badge variant="secondary" className="text-xs mt-1"&gt;</w:t>
        <w:br/>
        <w:t xml:space="preserve">              {EVENT_LABELS[row.event_type] || row.event_type}</w:t>
        <w:br/>
        <w:t xml:space="preserve">            &lt;/Badge&gt;</w:t>
        <w:br/>
        <w:t xml:space="preserve">          &lt;/div&gt;</w:t>
        <w:br/>
        <w:t xml:space="preserve">          &lt;span className="text-sm font-bold ml-4"&gt;{row.total}&lt;/span&gt;</w:t>
        <w:br/>
        <w:t xml:space="preserve">        &lt;/div&gt;</w:t>
        <w:br/>
        <w:t xml:space="preserve">      ))}</w:t>
        <w:br/>
        <w:t xml:space="preserve">    &lt;/div&gt;</w:t>
        <w:br/>
        <w:t xml:space="preserve">  );</w:t>
        <w:br/>
        <w:t>}</w:t>
        <w:br/>
        <w:br/>
        <w:t>function SearchTable({ data }: { data: AnalyticsData["searches"] }) {</w:t>
        <w:br/>
        <w:t xml:space="preserve">  if (data.length === 0) return &lt;p className="text-muted-foreground text-sm text-center py-4"&gt;No search queries yet.&lt;/p&gt;;</w:t>
        <w:br/>
        <w:br/>
        <w:t xml:space="preserve">  return (</w:t>
        <w:br/>
        <w:t xml:space="preserve">    &lt;div className="space-y-2"&gt;</w:t>
        <w:br/>
        <w:t xml:space="preserve">      {data.map((row, i) =&gt; (</w:t>
        <w:br/>
        <w:t xml:space="preserve">        &lt;div key={`${row.query}-${i}`} className="flex items-center justify-between py-2 border-b last:border-0" data-testid={`search-row-${i}`}&gt;</w:t>
        <w:br/>
        <w:t xml:space="preserve">          &lt;span className="text-sm"&gt;&amp;ldquo;{row.query}&amp;rdquo;&lt;/span&gt;</w:t>
        <w:br/>
        <w:t xml:space="preserve">          &lt;Badge variant="outline"&gt;{row.total}x&lt;/Badge&gt;</w:t>
        <w:br/>
        <w:t xml:space="preserve">        &lt;/div&gt;</w:t>
        <w:br/>
        <w:t xml:space="preserve">      ))}</w:t>
        <w:br/>
        <w:t xml:space="preserve">    &lt;/div&gt;</w:t>
        <w:br/>
        <w:t xml:space="preserve">  );</w:t>
        <w:br/>
        <w:t>}</w:t>
        <w:br/>
        <w:br/>
        <w:t>export default function Analytics() {</w:t>
        <w:br/>
        <w:t xml:space="preserve">  const [days, setDays] = useState(30);</w:t>
        <w:br/>
        <w:br/>
        <w:t xml:space="preserve">  const { data, isLoading } = useQuery&lt;AnalyticsData&gt;({</w:t>
        <w:br/>
        <w:t xml:space="preserve">    queryKey: ["/api/analytics/summary", `?days=${days}`],</w:t>
        <w:br/>
        <w:t xml:space="preserve">    refetchInterval: 60000,</w:t>
        <w:br/>
        <w:t xml:space="preserve">  });</w:t>
        <w:br/>
        <w:br/>
        <w:t xml:space="preserve">  const totalEvents = data ? Object.values(data.summary).reduce((a, b) =&gt; a + b, 0) : 0;</w:t>
        <w:br/>
        <w:t xml:space="preserve">  const botVisits = data ? (data.crawlers || []).filter(c =&gt; c.visitor_type !== "Human").reduce((a, c) =&gt; a + c.total, 0) : 0;</w:t>
        <w:br/>
        <w:t xml:space="preserve">  const humanVisits = data ? (data.crawlers || []).filter(c =&gt; c.visitor_type === "Human").reduce((a, c) =&gt; a + c.total, 0) : 0;</w:t>
        <w:br/>
        <w:br/>
        <w:t xml:space="preserve">  return (</w:t>
        <w:br/>
        <w:t xml:space="preserve">    &lt;div className="min-h-screen bg-background" data-testid="analytics-page"&gt;</w:t>
        <w:br/>
        <w:t xml:space="preserve">      &lt;div className="max-w-7xl mx-auto px-4 py-6"&gt;</w:t>
        <w:br/>
        <w:t xml:space="preserve">        &lt;div className="flex items-center justify-between mb-6"&gt;</w:t>
        <w:br/>
        <w:t xml:space="preserve">          &lt;div className="flex items-center gap-3"&gt;</w:t>
        <w:br/>
        <w:t xml:space="preserve">            &lt;Link href="/"&gt;</w:t>
        <w:br/>
        <w:t xml:space="preserve">              &lt;Button variant="ghost" size="icon" data-testid="button-back"&gt;</w:t>
        <w:br/>
        <w:t xml:space="preserve">                &lt;ArrowLeft className="w-5 h-5" /&gt;</w:t>
        <w:br/>
        <w:t xml:space="preserve">              &lt;/Button&gt;</w:t>
        <w:br/>
        <w:t xml:space="preserve">            &lt;/Link&gt;</w:t>
        <w:br/>
        <w:t xml:space="preserve">            &lt;div&gt;</w:t>
        <w:br/>
        <w:t xml:space="preserve">              &lt;h1 className="text-2xl font-bold flex items-center gap-2"&gt;</w:t>
        <w:br/>
        <w:t xml:space="preserve">                &lt;BarChart3 className="w-6 h-6" /&gt;</w:t>
        <w:br/>
        <w:t xml:space="preserve">                Site Analytics</w:t>
        <w:br/>
        <w:t xml:space="preserve">              &lt;/h1&gt;</w:t>
        <w:br/>
        <w:t xml:space="preserve">              &lt;p className="text-sm text-muted-foreground"&gt;</w:t>
        <w:br/>
        <w:t xml:space="preserve">                Track AI crawler visits, searches, and content discovery</w:t>
        <w:br/>
        <w:t xml:space="preserve">              &lt;/p&gt;</w:t>
        <w:br/>
        <w:t xml:space="preserve">            &lt;/div&gt;</w:t>
        <w:br/>
        <w:t xml:space="preserve">          &lt;/div&gt;</w:t>
        <w:br/>
        <w:t xml:space="preserve">          &lt;div className="flex gap-2"&gt;</w:t>
        <w:br/>
        <w:t xml:space="preserve">            {[7, 14, 30, 90].map(d =&gt; (</w:t>
        <w:br/>
        <w:t xml:space="preserve">              &lt;Button</w:t>
        <w:br/>
        <w:t xml:space="preserve">                key={d}</w:t>
        <w:br/>
        <w:t xml:space="preserve">                variant={days === d ? "default" : "outline"}</w:t>
        <w:br/>
        <w:t xml:space="preserve">                size="sm"</w:t>
        <w:br/>
        <w:t xml:space="preserve">                onClick={() =&gt; setDays(d)}</w:t>
        <w:br/>
        <w:t xml:space="preserve">                data-testid={`button-days-${d}`}</w:t>
        <w:br/>
        <w:t xml:space="preserve">              &gt;</w:t>
        <w:br/>
        <w:t xml:space="preserve">                {d}d</w:t>
        <w:br/>
        <w:t xml:space="preserve">              &lt;/Button&gt;</w:t>
        <w:br/>
        <w:t xml:space="preserve">            ))}</w:t>
        <w:br/>
        <w:t xml:space="preserve">          &lt;/div&gt;</w:t>
        <w:br/>
        <w:t xml:space="preserve">        &lt;/div&gt;</w:t>
        <w:br/>
        <w:br/>
        <w:t xml:space="preserve">        {isLoading ? (</w:t>
        <w:br/>
        <w:t xml:space="preserve">          &lt;div className="flex items-center justify-center py-20"&gt;</w:t>
        <w:br/>
        <w:t xml:space="preserve">            &lt;Activity className="w-8 h-8 animate-spin text-muted-foreground" /&gt;</w:t>
        <w:br/>
        <w:t xml:space="preserve">          &lt;/div&gt;</w:t>
        <w:br/>
        <w:t xml:space="preserve">        ) : (</w:t>
        <w:br/>
        <w:t xml:space="preserve">          &lt;&gt;</w:t>
        <w:br/>
        <w:t xml:space="preserve">            &lt;div className="grid grid-cols-1 md:grid-cols-2 lg:grid-cols-4 gap-4 mb-6"&gt;</w:t>
        <w:br/>
        <w:t xml:space="preserve">              &lt;StatCard title="Total Events" value={totalEvents} icon={TrendingUp} subtitle={`Last ${days} days`} /&gt;</w:t>
        <w:br/>
        <w:t xml:space="preserve">              &lt;StatCard title="Bot/Crawler Visits" value={botVisits} icon={Bot} subtitle="AI engines &amp; crawlers" /&gt;</w:t>
        <w:br/>
        <w:t xml:space="preserve">              &lt;StatCard title="Human Visits" value={humanVisits} icon={Users} subtitle="Product page views" /&gt;</w:t>
        <w:br/>
        <w:t xml:space="preserve">              &lt;StatCard title="Search Queries" value={data?.searches?.length || 0} icon={Search} subtitle="Unique queries" /&gt;</w:t>
        <w:br/>
        <w:t xml:space="preserve">            &lt;/div&gt;</w:t>
        <w:br/>
        <w:br/>
        <w:t xml:space="preserve">            &lt;div className="grid grid-cols-1 md:grid-cols-2 lg:grid-cols-4 gap-4 mb-6"&gt;</w:t>
        <w:br/>
        <w:t xml:space="preserve">              {Object.entries(EVENT_LABELS).map(([key, label]) =&gt; {</w:t>
        <w:br/>
        <w:t xml:space="preserve">                const IconComp = EVENT_ICONS[key] || Activity;</w:t>
        <w:br/>
        <w:t xml:space="preserve">                const val = data?.summary?.[key] || 0;</w:t>
        <w:br/>
        <w:t xml:space="preserve">                return (</w:t>
        <w:br/>
        <w:t xml:space="preserve">                  &lt;StatCard key={key} title={label} value={val} icon={IconComp} /&gt;</w:t>
        <w:br/>
        <w:t xml:space="preserve">                );</w:t>
        <w:br/>
        <w:t xml:space="preserve">              })}</w:t>
        <w:br/>
        <w:t xml:space="preserve">            &lt;/div&gt;</w:t>
        <w:br/>
        <w:br/>
        <w:t xml:space="preserve">            &lt;div className="grid grid-cols-1 lg:grid-cols-2 gap-6 mb-6"&gt;</w:t>
        <w:br/>
        <w:t xml:space="preserve">              &lt;Card&gt;</w:t>
        <w:br/>
        <w:t xml:space="preserve">                &lt;CardHeader&gt;</w:t>
        <w:br/>
        <w:t xml:space="preserve">                  &lt;CardTitle className="text-lg flex items-center gap-2"&gt;</w:t>
        <w:br/>
        <w:t xml:space="preserve">                    &lt;TrendingUp className="w-5 h-5" /&gt;</w:t>
        <w:br/>
        <w:t xml:space="preserve">                    Daily Traffic</w:t>
        <w:br/>
        <w:t xml:space="preserve">                  &lt;/CardTitle&gt;</w:t>
        <w:br/>
        <w:t xml:space="preserve">                &lt;/CardHeader&gt;</w:t>
        <w:br/>
        <w:t xml:space="preserve">                &lt;CardContent&gt;</w:t>
        <w:br/>
        <w:t xml:space="preserve">                  &lt;TimelineChart data={data?.timeline || []} /&gt;</w:t>
        <w:br/>
        <w:t xml:space="preserve">                &lt;/CardContent&gt;</w:t>
        <w:br/>
        <w:t xml:space="preserve">              &lt;/Card&gt;</w:t>
        <w:br/>
        <w:br/>
        <w:t xml:space="preserve">              &lt;Card&gt;</w:t>
        <w:br/>
        <w:t xml:space="preserve">                &lt;CardHeader&gt;</w:t>
        <w:br/>
        <w:t xml:space="preserve">                  &lt;CardTitle className="text-lg flex items-center gap-2"&gt;</w:t>
        <w:br/>
        <w:t xml:space="preserve">                    &lt;Bot className="w-5 h-5" /&gt;</w:t>
        <w:br/>
        <w:t xml:space="preserve">                    Visitor Breakdown</w:t>
        <w:br/>
        <w:t xml:space="preserve">                  &lt;/CardTitle&gt;</w:t>
        <w:br/>
        <w:t xml:space="preserve">                &lt;/CardHeader&gt;</w:t>
        <w:br/>
        <w:t xml:space="preserve">                &lt;CardContent&gt;</w:t>
        <w:br/>
        <w:t xml:space="preserve">                  &lt;CrawlerBreakdown data={data?.crawlers || []} /&gt;</w:t>
        <w:br/>
        <w:t xml:space="preserve">                &lt;/CardContent&gt;</w:t>
        <w:br/>
        <w:t xml:space="preserve">              &lt;/Card&gt;</w:t>
        <w:br/>
        <w:t xml:space="preserve">            &lt;/div&gt;</w:t>
        <w:br/>
        <w:br/>
        <w:t xml:space="preserve">            &lt;div className="grid grid-cols-1 lg:grid-cols-2 gap-6"&gt;</w:t>
        <w:br/>
        <w:t xml:space="preserve">              &lt;Card&gt;</w:t>
        <w:br/>
        <w:t xml:space="preserve">                &lt;CardHeader&gt;</w:t>
        <w:br/>
        <w:t xml:space="preserve">                  &lt;CardTitle className="text-lg flex items-center gap-2"&gt;</w:t>
        <w:br/>
        <w:t xml:space="preserve">                    &lt;Globe className="w-5 h-5" /&gt;</w:t>
        <w:br/>
        <w:t xml:space="preserve">                    Top Endpoints</w:t>
        <w:br/>
        <w:t xml:space="preserve">                  &lt;/CardTitle&gt;</w:t>
        <w:br/>
        <w:t xml:space="preserve">                &lt;/CardHeader&gt;</w:t>
        <w:br/>
        <w:t xml:space="preserve">                &lt;CardContent&gt;</w:t>
        <w:br/>
        <w:t xml:space="preserve">                  &lt;EndpointTable data={data?.topEndpoints || []} /&gt;</w:t>
        <w:br/>
        <w:t xml:space="preserve">                &lt;/CardContent&gt;</w:t>
        <w:br/>
        <w:t xml:space="preserve">              &lt;/Card&gt;</w:t>
        <w:br/>
        <w:br/>
        <w:t xml:space="preserve">              &lt;Card&gt;</w:t>
        <w:br/>
        <w:t xml:space="preserve">                &lt;CardHeader&gt;</w:t>
        <w:br/>
        <w:t xml:space="preserve">                  &lt;CardTitle className="text-lg flex items-center gap-2"&gt;</w:t>
        <w:br/>
        <w:t xml:space="preserve">                    &lt;Search className="w-5 h-5" /&gt;</w:t>
        <w:br/>
        <w:t xml:space="preserve">                    Search Queries</w:t>
        <w:br/>
        <w:t xml:space="preserve">                  &lt;/CardTitle&gt;</w:t>
        <w:br/>
        <w:t xml:space="preserve">                &lt;/CardHeader&gt;</w:t>
        <w:br/>
        <w:t xml:space="preserve">                &lt;CardContent&gt;</w:t>
        <w:br/>
        <w:t xml:space="preserve">                  &lt;SearchTable data={data?.searches || []} /&gt;</w:t>
        <w:br/>
        <w:t xml:space="preserve">                &lt;/CardContent&gt;</w:t>
        <w:br/>
        <w:t xml:space="preserve">              &lt;/Card&gt;</w:t>
        <w:br/>
        <w:t xml:space="preserve">            &lt;/div&gt;</w:t>
        <w:br/>
        <w:t xml:space="preserve">          &lt;/&gt;</w:t>
        <w:br/>
        <w:t xml:space="preserve">        )}</w:t>
        <w:br/>
        <w:t xml:space="preserve">      &lt;/div&gt;</w:t>
        <w:br/>
        <w:t xml:space="preserve">    &lt;/div&gt;</w:t>
        <w:br/>
        <w:t xml:space="preserve">  );</w:t>
        <w:br/>
        <w:t>}</w:t>
        <w:br/>
      </w:r>
    </w:p>
    <w:p>
      <w:r>
        <w:br w:type="page"/>
      </w:r>
    </w:p>
    <w:p>
      <w:pPr>
        <w:pStyle w:val="Heading1"/>
      </w:pPr>
      <w:r>
        <w:t>14. API Endpoints Reference</w:t>
      </w:r>
    </w:p>
    <w:tbl>
      <w:tblPr>
        <w:tblStyle w:val="LightList"/>
        <w:tblW w:type="auto" w:w="0"/>
        <w:tblLook w:firstColumn="1" w:firstRow="1" w:lastColumn="0" w:lastRow="0" w:noHBand="0" w:noVBand="1" w:val="04A0"/>
      </w:tblPr>
      <w:tblGrid>
        <w:gridCol w:w="4320"/>
        <w:gridCol w:w="4320"/>
      </w:tblGrid>
      <w:tr>
        <w:tc>
          <w:tcPr>
            <w:tcW w:type="dxa" w:w="4320"/>
          </w:tcPr>
          <w:p>
            <w:r>
              <w:t>Endpoint</w:t>
            </w:r>
          </w:p>
        </w:tc>
        <w:tc>
          <w:tcPr>
            <w:tcW w:type="dxa" w:w="4320"/>
          </w:tcPr>
          <w:p>
            <w:r>
              <w:t>Description</w:t>
            </w:r>
          </w:p>
        </w:tc>
      </w:tr>
      <w:tr>
        <w:tc>
          <w:tcPr>
            <w:tcW w:type="dxa" w:w="4320"/>
          </w:tcPr>
          <w:p>
            <w:r>
              <w:t>GET /api/products</w:t>
            </w:r>
          </w:p>
        </w:tc>
        <w:tc>
          <w:tcPr>
            <w:tcW w:type="dxa" w:w="4320"/>
          </w:tcPr>
          <w:p>
            <w:r>
              <w:t>List all products</w:t>
            </w:r>
          </w:p>
        </w:tc>
      </w:tr>
      <w:tr>
        <w:tc>
          <w:tcPr>
            <w:tcW w:type="dxa" w:w="4320"/>
          </w:tcPr>
          <w:p>
            <w:r>
              <w:t>GET /api/products/search?q=query</w:t>
            </w:r>
          </w:p>
        </w:tc>
        <w:tc>
          <w:tcPr>
            <w:tcW w:type="dxa" w:w="4320"/>
          </w:tcPr>
          <w:p>
            <w:r>
              <w:t>Search products by keyword</w:t>
            </w:r>
          </w:p>
        </w:tc>
      </w:tr>
      <w:tr>
        <w:tc>
          <w:tcPr>
            <w:tcW w:type="dxa" w:w="4320"/>
          </w:tcPr>
          <w:p>
            <w:r>
              <w:t>GET /api/products/:id</w:t>
            </w:r>
          </w:p>
        </w:tc>
        <w:tc>
          <w:tcPr>
            <w:tcW w:type="dxa" w:w="4320"/>
          </w:tcPr>
          <w:p>
            <w:r>
              <w:t>Get single product</w:t>
            </w:r>
          </w:p>
        </w:tc>
      </w:tr>
      <w:tr>
        <w:tc>
          <w:tcPr>
            <w:tcW w:type="dxa" w:w="4320"/>
          </w:tcPr>
          <w:p>
            <w:r>
              <w:t>GET /api/products/:id/schema</w:t>
            </w:r>
          </w:p>
        </w:tc>
        <w:tc>
          <w:tcPr>
            <w:tcW w:type="dxa" w:w="4320"/>
          </w:tcPr>
          <w:p>
            <w:r>
              <w:t>Schema.org JSON-LD for a product</w:t>
            </w:r>
          </w:p>
        </w:tc>
      </w:tr>
      <w:tr>
        <w:tc>
          <w:tcPr>
            <w:tcW w:type="dxa" w:w="4320"/>
          </w:tcPr>
          <w:p>
            <w:r>
              <w:t>DELETE /api/products/:id</w:t>
            </w:r>
          </w:p>
        </w:tc>
        <w:tc>
          <w:tcPr>
            <w:tcW w:type="dxa" w:w="4320"/>
          </w:tcPr>
          <w:p>
            <w:r>
              <w:t>Delete product</w:t>
            </w:r>
          </w:p>
        </w:tc>
      </w:tr>
      <w:tr>
        <w:tc>
          <w:tcPr>
            <w:tcW w:type="dxa" w:w="4320"/>
          </w:tcPr>
          <w:p>
            <w:r>
              <w:t>POST /api/products/generate</w:t>
            </w:r>
          </w:p>
        </w:tc>
        <w:tc>
          <w:tcPr>
            <w:tcW w:type="dxa" w:w="4320"/>
          </w:tcPr>
          <w:p>
            <w:r>
              <w:t>Upload image and generate product details (multipart/form-data)</w:t>
            </w:r>
          </w:p>
        </w:tc>
      </w:tr>
      <w:tr>
        <w:tc>
          <w:tcPr>
            <w:tcW w:type="dxa" w:w="4320"/>
          </w:tcPr>
          <w:p>
            <w:r>
              <w:t>POST /api/products/:id/publish-shopify</w:t>
            </w:r>
          </w:p>
        </w:tc>
        <w:tc>
          <w:tcPr>
            <w:tcW w:type="dxa" w:w="4320"/>
          </w:tcPr>
          <w:p>
            <w:r>
              <w:t>Publish product to Shopify as draft (?force=true to republish)</w:t>
            </w:r>
          </w:p>
        </w:tc>
      </w:tr>
      <w:tr>
        <w:tc>
          <w:tcPr>
            <w:tcW w:type="dxa" w:w="4320"/>
          </w:tcPr>
          <w:p>
            <w:r>
              <w:t>POST /api/chat</w:t>
            </w:r>
          </w:p>
        </w:tc>
        <w:tc>
          <w:tcPr>
            <w:tcW w:type="dxa" w:w="4320"/>
          </w:tcPr>
          <w:p>
            <w:r>
              <w:t>AI shopping assistant chat endpoint</w:t>
            </w:r>
          </w:p>
        </w:tc>
      </w:tr>
      <w:tr>
        <w:tc>
          <w:tcPr>
            <w:tcW w:type="dxa" w:w="4320"/>
          </w:tcPr>
          <w:p>
            <w:r>
              <w:t>GET /api/shopify-limits</w:t>
            </w:r>
          </w:p>
        </w:tc>
        <w:tc>
          <w:tcPr>
            <w:tcW w:type="dxa" w:w="4320"/>
          </w:tcPr>
          <w:p>
            <w:r>
              <w:t>Returns Shopify character limits</w:t>
            </w:r>
          </w:p>
        </w:tc>
      </w:tr>
      <w:tr>
        <w:tc>
          <w:tcPr>
            <w:tcW w:type="dxa" w:w="4320"/>
          </w:tcPr>
          <w:p>
            <w:r>
              <w:t>GET /api/shopify/products</w:t>
            </w:r>
          </w:p>
        </w:tc>
        <w:tc>
          <w:tcPr>
            <w:tcW w:type="dxa" w:w="4320"/>
          </w:tcPr>
          <w:p>
            <w:r>
              <w:t>Fetch all products from connected Shopify store</w:t>
            </w:r>
          </w:p>
        </w:tc>
      </w:tr>
      <w:tr>
        <w:tc>
          <w:tcPr>
            <w:tcW w:type="dxa" w:w="4320"/>
          </w:tcPr>
          <w:p>
            <w:r>
              <w:t>POST /api/shopify/import/:shopifyId</w:t>
            </w:r>
          </w:p>
        </w:tc>
        <w:tc>
          <w:tcPr>
            <w:tcW w:type="dxa" w:w="4320"/>
          </w:tcPr>
          <w:p>
            <w:r>
              <w:t>Import a Shopify product and regenerate with AI</w:t>
            </w:r>
          </w:p>
        </w:tc>
      </w:tr>
      <w:tr>
        <w:tc>
          <w:tcPr>
            <w:tcW w:type="dxa" w:w="4320"/>
          </w:tcPr>
          <w:p>
            <w:r>
              <w:t>GET /api/shopify/status</w:t>
            </w:r>
          </w:p>
        </w:tc>
        <w:tc>
          <w:tcPr>
            <w:tcW w:type="dxa" w:w="4320"/>
          </w:tcPr>
          <w:p>
            <w:r>
              <w:t>Check Shopify connection status</w:t>
            </w:r>
          </w:p>
        </w:tc>
      </w:tr>
      <w:tr>
        <w:tc>
          <w:tcPr>
            <w:tcW w:type="dxa" w:w="4320"/>
          </w:tcPr>
          <w:p>
            <w:r>
              <w:t>GET /api/shopify/auth</w:t>
            </w:r>
          </w:p>
        </w:tc>
        <w:tc>
          <w:tcPr>
            <w:tcW w:type="dxa" w:w="4320"/>
          </w:tcPr>
          <w:p>
            <w:r>
              <w:t>Initiate Shopify OAuth flow</w:t>
            </w:r>
          </w:p>
        </w:tc>
      </w:tr>
      <w:tr>
        <w:tc>
          <w:tcPr>
            <w:tcW w:type="dxa" w:w="4320"/>
          </w:tcPr>
          <w:p>
            <w:r>
              <w:t>GET /api/shopify/callback</w:t>
            </w:r>
          </w:p>
        </w:tc>
        <w:tc>
          <w:tcPr>
            <w:tcW w:type="dxa" w:w="4320"/>
          </w:tcPr>
          <w:p>
            <w:r>
              <w:t>Handle Shopify OAuth callback</w:t>
            </w:r>
          </w:p>
        </w:tc>
      </w:tr>
      <w:tr>
        <w:tc>
          <w:tcPr>
            <w:tcW w:type="dxa" w:w="4320"/>
          </w:tcPr>
          <w:p>
            <w:r>
              <w:t>DELETE /api/shopify/disconnect</w:t>
            </w:r>
          </w:p>
        </w:tc>
        <w:tc>
          <w:tcPr>
            <w:tcW w:type="dxa" w:w="4320"/>
          </w:tcPr>
          <w:p>
            <w:r>
              <w:t>Disconnect Shopify</w:t>
            </w:r>
          </w:p>
        </w:tc>
      </w:tr>
      <w:tr>
        <w:tc>
          <w:tcPr>
            <w:tcW w:type="dxa" w:w="4320"/>
          </w:tcPr>
          <w:p>
            <w:r>
              <w:t>GET /api/analytics/summary?days=30</w:t>
            </w:r>
          </w:p>
        </w:tc>
        <w:tc>
          <w:tcPr>
            <w:tcW w:type="dxa" w:w="4320"/>
          </w:tcPr>
          <w:p>
            <w:r>
              <w:t>Analytics summary with timeline, crawlers, searches</w:t>
            </w:r>
          </w:p>
        </w:tc>
      </w:tr>
      <w:tr>
        <w:tc>
          <w:tcPr>
            <w:tcW w:type="dxa" w:w="4320"/>
          </w:tcPr>
          <w:p>
            <w:r>
              <w:t>GET /api/shopify-llms-page</w:t>
            </w:r>
          </w:p>
        </w:tc>
        <w:tc>
          <w:tcPr>
            <w:tcW w:type="dxa" w:w="4320"/>
          </w:tcPr>
          <w:p>
            <w:r>
              <w:t>Generate HTML for Shopify AI discovery page</w:t>
            </w:r>
          </w:p>
        </w:tc>
      </w:tr>
    </w:tbl>
    <w:p>
      <w:r>
        <w:br w:type="page"/>
      </w:r>
    </w:p>
    <w:p>
      <w:pPr>
        <w:pStyle w:val="Heading1"/>
      </w:pPr>
      <w:r>
        <w:t>15. Public/Crawler Endpoints Reference</w:t>
      </w:r>
    </w:p>
    <w:tbl>
      <w:tblPr>
        <w:tblStyle w:val="LightList"/>
        <w:tblW w:type="auto" w:w="0"/>
        <w:tblLook w:firstColumn="1" w:firstRow="1" w:lastColumn="0" w:lastRow="0" w:noHBand="0" w:noVBand="1" w:val="04A0"/>
      </w:tblPr>
      <w:tblGrid>
        <w:gridCol w:w="4320"/>
        <w:gridCol w:w="4320"/>
      </w:tblGrid>
      <w:tr>
        <w:tc>
          <w:tcPr>
            <w:tcW w:type="dxa" w:w="4320"/>
          </w:tcPr>
          <w:p>
            <w:r>
              <w:t>Endpoint</w:t>
            </w:r>
          </w:p>
        </w:tc>
        <w:tc>
          <w:tcPr>
            <w:tcW w:type="dxa" w:w="4320"/>
          </w:tcPr>
          <w:p>
            <w:r>
              <w:t>Description</w:t>
            </w:r>
          </w:p>
        </w:tc>
      </w:tr>
      <w:tr>
        <w:tc>
          <w:tcPr>
            <w:tcW w:type="dxa" w:w="4320"/>
          </w:tcPr>
          <w:p>
            <w:r>
              <w:t>GET /feed.json</w:t>
            </w:r>
          </w:p>
        </w:tc>
        <w:tc>
          <w:tcPr>
            <w:tcW w:type="dxa" w:w="4320"/>
          </w:tcPr>
          <w:p>
            <w:r>
              <w:t>JSON Feed 1.1 product feed (links to Shopify store)</w:t>
            </w:r>
          </w:p>
        </w:tc>
      </w:tr>
      <w:tr>
        <w:tc>
          <w:tcPr>
            <w:tcW w:type="dxa" w:w="4320"/>
          </w:tcPr>
          <w:p>
            <w:r>
              <w:t>GET /feed.xml</w:t>
            </w:r>
          </w:p>
        </w:tc>
        <w:tc>
          <w:tcPr>
            <w:tcW w:type="dxa" w:w="4320"/>
          </w:tcPr>
          <w:p>
            <w:r>
              <w:t>RSS feed (links to Shopify store)</w:t>
            </w:r>
          </w:p>
        </w:tc>
      </w:tr>
      <w:tr>
        <w:tc>
          <w:tcPr>
            <w:tcW w:type="dxa" w:w="4320"/>
          </w:tcPr>
          <w:p>
            <w:r>
              <w:t>GET /sitemap.xml</w:t>
            </w:r>
          </w:p>
        </w:tc>
        <w:tc>
          <w:tcPr>
            <w:tcW w:type="dxa" w:w="4320"/>
          </w:tcPr>
          <w:p>
            <w:r>
              <w:t>XML sitemap with Shopify store URLs and product images</w:t>
            </w:r>
          </w:p>
        </w:tc>
      </w:tr>
      <w:tr>
        <w:tc>
          <w:tcPr>
            <w:tcW w:type="dxa" w:w="4320"/>
          </w:tcPr>
          <w:p>
            <w:r>
              <w:t>GET /robots.txt</w:t>
            </w:r>
          </w:p>
        </w:tc>
        <w:tc>
          <w:tcPr>
            <w:tcW w:type="dxa" w:w="4320"/>
          </w:tcPr>
          <w:p>
            <w:r>
              <w:t>Crawler directives (allows GPTBot, Google-Extended, etc.)</w:t>
            </w:r>
          </w:p>
        </w:tc>
      </w:tr>
      <w:tr>
        <w:tc>
          <w:tcPr>
            <w:tcW w:type="dxa" w:w="4320"/>
          </w:tcPr>
          <w:p>
            <w:r>
              <w:t>GET /.well-known/ai-plugin.json</w:t>
            </w:r>
          </w:p>
        </w:tc>
        <w:tc>
          <w:tcPr>
            <w:tcW w:type="dxa" w:w="4320"/>
          </w:tcPr>
          <w:p>
            <w:r>
              <w:t>ChatGPT Actions plugin manifest</w:t>
            </w:r>
          </w:p>
        </w:tc>
      </w:tr>
      <w:tr>
        <w:tc>
          <w:tcPr>
            <w:tcW w:type="dxa" w:w="4320"/>
          </w:tcPr>
          <w:p>
            <w:r>
              <w:t>GET /.well-known/openapi.yaml</w:t>
            </w:r>
          </w:p>
        </w:tc>
        <w:tc>
          <w:tcPr>
            <w:tcW w:type="dxa" w:w="4320"/>
          </w:tcPr>
          <w:p>
            <w:r>
              <w:t>OpenAPI 3.0 spec for AI integrations</w:t>
            </w:r>
          </w:p>
        </w:tc>
      </w:tr>
      <w:tr>
        <w:tc>
          <w:tcPr>
            <w:tcW w:type="dxa" w:w="4320"/>
          </w:tcPr>
          <w:p>
            <w:r>
              <w:t>GET /llms.txt</w:t>
            </w:r>
          </w:p>
        </w:tc>
        <w:tc>
          <w:tcPr>
            <w:tcW w:type="dxa" w:w="4320"/>
          </w:tcPr>
          <w:p>
            <w:r>
              <w:t>LLM crawler discovery file with Shopify product links</w:t>
            </w:r>
          </w:p>
        </w:tc>
      </w:tr>
      <w:tr>
        <w:tc>
          <w:tcPr>
            <w:tcW w:type="dxa" w:w="4320"/>
          </w:tcPr>
          <w:p>
            <w:r>
              <w:t>GET /llms-full.txt</w:t>
            </w:r>
          </w:p>
        </w:tc>
        <w:tc>
          <w:tcPr>
            <w:tcW w:type="dxa" w:w="4320"/>
          </w:tcPr>
          <w:p>
            <w:r>
              <w:t>Complete product details for LLM context</w:t>
            </w:r>
          </w:p>
        </w:tc>
      </w:tr>
      <w:tr>
        <w:tc>
          <w:tcPr>
            <w:tcW w:type="dxa" w:w="4320"/>
          </w:tcPr>
          <w:p>
            <w:r>
              <w:t>GET /product/:id</w:t>
            </w:r>
          </w:p>
        </w:tc>
        <w:tc>
          <w:tcPr>
            <w:tcW w:type="dxa" w:w="4320"/>
          </w:tcPr>
          <w:p>
            <w:r>
              <w:t>Server-rendered product page with full meta tags, JSON-LD, FAQ</w:t>
            </w:r>
          </w:p>
        </w:tc>
      </w:tr>
      <w:tr>
        <w:tc>
          <w:tcPr>
            <w:tcW w:type="dxa" w:w="4320"/>
          </w:tcPr>
          <w:p>
            <w:r>
              <w:t>GET /products</w:t>
            </w:r>
          </w:p>
        </w:tc>
        <w:tc>
          <w:tcPr>
            <w:tcW w:type="dxa" w:w="4320"/>
          </w:tcPr>
          <w:p>
            <w:r>
              <w:t>Server-rendered product listing with ItemList JSON-LD</w:t>
            </w:r>
          </w:p>
        </w:tc>
      </w:tr>
      <w:tr>
        <w:tc>
          <w:tcPr>
            <w:tcW w:type="dxa" w:w="4320"/>
          </w:tcPr>
          <w:p>
            <w:r>
              <w:t>GET /embed/chat-widget.js</w:t>
            </w:r>
          </w:p>
        </w:tc>
        <w:tc>
          <w:tcPr>
            <w:tcW w:type="dxa" w:w="4320"/>
          </w:tcPr>
          <w:p>
            <w:r>
              <w:t>Embeddable chat widget JavaScript</w:t>
            </w:r>
          </w:p>
        </w:tc>
      </w:tr>
    </w:tbl>
    <w:p>
      <w:r>
        <w:br w:type="page"/>
      </w:r>
    </w:p>
    <w:p>
      <w:pPr>
        <w:pStyle w:val="Heading1"/>
      </w:pPr>
      <w:r>
        <w:t>16. Shopify Integration Guide</w:t>
      </w:r>
    </w:p>
    <w:p>
      <w:pPr>
        <w:pStyle w:val="Heading2"/>
      </w:pPr>
      <w:r>
        <w:t>Step 1: Add AI Discovery Page to Shopify</w:t>
      </w:r>
    </w:p>
    <w:p>
      <w:r>
        <w:t>1. Go to Shopify admin: https://talahicollections.com/admin</w:t>
      </w:r>
    </w:p>
    <w:p>
      <w:r>
        <w:t>2. Click Online Store → Pages → Add page</w:t>
      </w:r>
    </w:p>
    <w:p>
      <w:r>
        <w:t>3. Set the title: "Product Catalog for AI Discovery"</w:t>
      </w:r>
    </w:p>
    <w:p>
      <w:r>
        <w:t>4. Click the &lt;&gt; (HTML) button to switch to HTML mode</w:t>
      </w:r>
    </w:p>
    <w:p>
      <w:r>
        <w:t>5. Open the file shopify-discovery-page.html from the project files</w:t>
      </w:r>
    </w:p>
    <w:p>
      <w:r>
        <w:t>6. Select all the HTML content, copy it, and paste into the Shopify page editor</w:t>
      </w:r>
    </w:p>
    <w:p>
      <w:r>
        <w:t>7. Click Save</w:t>
      </w:r>
    </w:p>
    <w:p>
      <w:pPr>
        <w:pStyle w:val="Heading2"/>
      </w:pPr>
      <w:r>
        <w:t>Step 2: Add Footer Navigation Link</w:t>
      </w:r>
    </w:p>
    <w:p>
      <w:r>
        <w:t>In Shopify admin, go to: https://talahicollections.com/admin/menus</w:t>
      </w:r>
    </w:p>
    <w:p>
      <w:r>
        <w:t>Edit the Footer menu</w:t>
      </w:r>
    </w:p>
    <w:p>
      <w:r>
        <w:t>Add a new menu item:</w:t>
      </w:r>
    </w:p>
    <w:p>
      <w:r>
        <w:t xml:space="preserve">   - Name: AI Product Feed</w:t>
      </w:r>
    </w:p>
    <w:p>
      <w:r>
        <w:t xml:space="preserve">   - Link: https://ai-product-audit-drophunter.replit.app/llms.txt</w:t>
      </w:r>
    </w:p>
    <w:p>
      <w:r>
        <w:t>Click Save</w:t>
      </w:r>
    </w:p>
    <w:p>
      <w:pPr>
        <w:pStyle w:val="Heading2"/>
      </w:pPr>
      <w:r>
        <w:t>Embed Chat Widget on Shopify</w:t>
      </w:r>
    </w:p>
    <w:p>
      <w:r>
        <w:t>To add the AI shopping assistant to your Shopify store, add this script tag to your Shopify theme (Settings → Custom Code or theme.liquid before &lt;/body&gt;):</w:t>
      </w:r>
    </w:p>
    <w:p>
      <w:r>
        <w:rPr>
          <w:rFonts w:ascii="Consolas" w:hAnsi="Consolas"/>
          <w:sz w:val="18"/>
        </w:rPr>
        <w:t>&lt;script src="https://ai-product-audit-drophunter.replit.app/embed/chat-widget.js"&gt;&lt;/script&gt;</w:t>
      </w:r>
    </w:p>
    <w:p>
      <w:r>
        <w:br w:type="page"/>
      </w:r>
    </w:p>
    <w:p>
      <w:pPr>
        <w:pStyle w:val="Heading1"/>
      </w:pPr>
      <w:r>
        <w:t>17. Custom Domain Setup</w:t>
      </w:r>
    </w:p>
    <w:p>
      <w:r>
        <w:t>To use a professional custom domain instead of the default .replit.app URL:</w:t>
      </w:r>
    </w:p>
    <w:p>
      <w:r>
        <w:t>1. After publishing your app, go to the Deployments tab</w:t>
      </w:r>
    </w:p>
    <w:p>
      <w:r>
        <w:t>2. Click Settings → Link a domain or Manually connect from another registrar</w:t>
      </w:r>
    </w:p>
    <w:p>
      <w:r>
        <w:t>3. Enter your custom domain name (e.g., ai.talahicollections.com)</w:t>
      </w:r>
    </w:p>
    <w:p>
      <w:r>
        <w:t>4. Add the generated DNS records (A and TXT records) to your domain registrar</w:t>
      </w:r>
    </w:p>
    <w:p>
      <w:r>
        <w:t>5. Wait for DNS propagation (can take minutes to 48 hours)</w:t>
      </w:r>
    </w:p>
    <w:p>
      <w:r>
        <w:t>6. For subdomains, create a new A record pointing to the same IP address</w:t>
      </w:r>
    </w:p>
    <w:p>
      <w:r>
        <w:t>7. Custom domains include automatic HTTPS/TLS certificates</w:t>
      </w:r>
    </w:p>
    <w:p>
      <w:pPr>
        <w:pStyle w:val="Heading1"/>
      </w:pPr>
      <w:r>
        <w:t>18. Deployment Configuration</w:t>
      </w:r>
    </w:p>
    <w:p>
      <w:r>
        <w:t>The .replit deployment configuration:</w:t>
      </w:r>
    </w:p>
    <w:p>
      <w:r>
        <w:rPr>
          <w:rFonts w:ascii="Consolas" w:hAnsi="Consolas"/>
          <w:sz w:val="18"/>
        </w:rPr>
        <w:t>[deployment]</w:t>
        <w:br/>
        <w:t>deploymentTarget = "autoscale"</w:t>
        <w:br/>
        <w:t>run = ["node", "./dist/index.cjs"]</w:t>
        <w:br/>
        <w:t>build = ["npm", "run", "build"]</w:t>
      </w:r>
    </w:p>
    <w:p/>
    <w:p>
      <w:r>
        <w:t>IMPORTANT: Do NOT add publicDir to the deployment configuration. The Express server handles all routes including static file serving. Adding publicDir causes the deployment to serve only static files, bypassing all API routes.</w:t>
      </w:r>
    </w:p>
    <w:p>
      <w:pPr>
        <w:pStyle w:val="Heading2"/>
      </w:pPr>
      <w:r>
        <w:t>Environment Variables Required</w:t>
      </w:r>
    </w:p>
    <w:tbl>
      <w:tblPr>
        <w:tblStyle w:val="LightList"/>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Description</w:t>
            </w:r>
          </w:p>
        </w:tc>
      </w:tr>
      <w:tr>
        <w:tc>
          <w:tcPr>
            <w:tcW w:type="dxa" w:w="4320"/>
          </w:tcPr>
          <w:p>
            <w:r>
              <w:t>DATABASE_URL</w:t>
            </w:r>
          </w:p>
        </w:tc>
        <w:tc>
          <w:tcPr>
            <w:tcW w:type="dxa" w:w="4320"/>
          </w:tcPr>
          <w:p>
            <w:r>
              <w:t>PostgreSQL connection string (auto-provided by Replit)</w:t>
            </w:r>
          </w:p>
        </w:tc>
      </w:tr>
      <w:tr>
        <w:tc>
          <w:tcPr>
            <w:tcW w:type="dxa" w:w="4320"/>
          </w:tcPr>
          <w:p>
            <w:r>
              <w:t>SESSION_SECRET</w:t>
            </w:r>
          </w:p>
        </w:tc>
        <w:tc>
          <w:tcPr>
            <w:tcW w:type="dxa" w:w="4320"/>
          </w:tcPr>
          <w:p>
            <w:r>
              <w:t>Session encryption key</w:t>
            </w:r>
          </w:p>
        </w:tc>
      </w:tr>
      <w:tr>
        <w:tc>
          <w:tcPr>
            <w:tcW w:type="dxa" w:w="4320"/>
          </w:tcPr>
          <w:p>
            <w:r>
              <w:t>SHOPIFY_ACCESS_TOKEN</w:t>
            </w:r>
          </w:p>
        </w:tc>
        <w:tc>
          <w:tcPr>
            <w:tcW w:type="dxa" w:w="4320"/>
          </w:tcPr>
          <w:p>
            <w:r>
              <w:t>Shopify Admin API access token</w:t>
            </w:r>
          </w:p>
        </w:tc>
      </w:tr>
      <w:tr>
        <w:tc>
          <w:tcPr>
            <w:tcW w:type="dxa" w:w="4320"/>
          </w:tcPr>
          <w:p>
            <w:r>
              <w:t>SHOPIFY_CLIENT_ID</w:t>
            </w:r>
          </w:p>
        </w:tc>
        <w:tc>
          <w:tcPr>
            <w:tcW w:type="dxa" w:w="4320"/>
          </w:tcPr>
          <w:p>
            <w:r>
              <w:t>Shopify app client ID</w:t>
            </w:r>
          </w:p>
        </w:tc>
      </w:tr>
      <w:tr>
        <w:tc>
          <w:tcPr>
            <w:tcW w:type="dxa" w:w="4320"/>
          </w:tcPr>
          <w:p>
            <w:r>
              <w:t>SHOPIFY_CLIENT_SECRET</w:t>
            </w:r>
          </w:p>
        </w:tc>
        <w:tc>
          <w:tcPr>
            <w:tcW w:type="dxa" w:w="4320"/>
          </w:tcPr>
          <w:p>
            <w:r>
              <w:t>Shopify app client secret</w:t>
            </w:r>
          </w:p>
        </w:tc>
      </w:tr>
      <w:tr>
        <w:tc>
          <w:tcPr>
            <w:tcW w:type="dxa" w:w="4320"/>
          </w:tcPr>
          <w:p>
            <w:r>
              <w:t>SHOPIFY_STORE_URL</w:t>
            </w:r>
          </w:p>
        </w:tc>
        <w:tc>
          <w:tcPr>
            <w:tcW w:type="dxa" w:w="4320"/>
          </w:tcPr>
          <w:p>
            <w:r>
              <w:t>Shopify store URL (myshopify.com domain)</w:t>
            </w:r>
          </w:p>
        </w:tc>
      </w:tr>
      <w:tr>
        <w:tc>
          <w:tcPr>
            <w:tcW w:type="dxa" w:w="4320"/>
          </w:tcPr>
          <w:p>
            <w:r>
              <w:t>AI_INTEGRATIONS_OPENAI_API_KEY</w:t>
            </w:r>
          </w:p>
        </w:tc>
        <w:tc>
          <w:tcPr>
            <w:tcW w:type="dxa" w:w="4320"/>
          </w:tcPr>
          <w:p>
            <w:r>
              <w:t>OpenAI API key (auto-provided by Replit AI Integrations)</w:t>
            </w:r>
          </w:p>
        </w:tc>
      </w:tr>
      <w:tr>
        <w:tc>
          <w:tcPr>
            <w:tcW w:type="dxa" w:w="4320"/>
          </w:tcPr>
          <w:p>
            <w:r>
              <w:t>AI_INTEGRATIONS_OPENAI_BASE_URL</w:t>
            </w:r>
          </w:p>
        </w:tc>
        <w:tc>
          <w:tcPr>
            <w:tcW w:type="dxa" w:w="4320"/>
          </w:tcPr>
          <w:p>
            <w:r>
              <w:t>OpenAI base URL (auto-provided by Replit AI Integrations)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